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A296" w14:textId="5789A7FE" w:rsidR="00A64DF7" w:rsidRPr="002375E3" w:rsidRDefault="00A64DF7" w:rsidP="00A64DF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A64DF7">
        <w:rPr>
          <w:rFonts w:ascii="TH SarabunPSK" w:hAnsi="TH SarabunPSK" w:cs="TH SarabunPSK"/>
          <w:b/>
          <w:bCs/>
          <w:sz w:val="32"/>
          <w:szCs w:val="32"/>
        </w:rPr>
        <w:t>Struct &amp; Pointer (C++)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อ.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Sutit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Ongart</w:t>
      </w:r>
      <w:proofErr w:type="spellEnd"/>
    </w:p>
    <w:p w14:paraId="228C31EE" w14:textId="77777777" w:rsidR="00A64DF7" w:rsidRPr="002375E3" w:rsidRDefault="00A64DF7" w:rsidP="00A64DF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  <w:proofErr w:type="spellEnd"/>
    </w:p>
    <w:p w14:paraId="243D7213" w14:textId="77777777" w:rsidR="00E7613C" w:rsidRDefault="00A64DF7" w:rsidP="00A64DF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</w:t>
      </w:r>
      <w:r w:rsidR="00E7613C" w:rsidRPr="00E7613C">
        <w:rPr>
          <w:rFonts w:ascii="TH SarabunPSK" w:hAnsi="TH SarabunPSK" w:cs="TH SarabunPSK" w:hint="cs"/>
          <w:b/>
          <w:bCs/>
          <w:color w:val="0070C0"/>
          <w:sz w:val="40"/>
          <w:szCs w:val="40"/>
          <w:cs/>
          <w:lang w:bidi="th-TH"/>
        </w:rPr>
        <w:t>นาย นิรันดร์  พงษ์สิมา</w:t>
      </w:r>
      <w:r w:rsidRPr="002375E3">
        <w:rPr>
          <w:rFonts w:ascii="TH SarabunPSK" w:hAnsi="TH SarabunPSK" w:cs="TH SarabunPSK"/>
          <w:sz w:val="32"/>
          <w:szCs w:val="32"/>
        </w:rPr>
        <w:t>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</w:t>
      </w:r>
      <w:r w:rsidR="00E7613C" w:rsidRPr="00E7613C">
        <w:rPr>
          <w:rFonts w:ascii="TH SarabunPSK" w:hAnsi="TH SarabunPSK" w:cs="TH SarabunPSK"/>
          <w:b/>
          <w:bCs/>
          <w:color w:val="0070C0"/>
          <w:sz w:val="44"/>
          <w:szCs w:val="44"/>
        </w:rPr>
        <w:t>6811860013</w:t>
      </w:r>
      <w:r w:rsidRPr="002375E3">
        <w:rPr>
          <w:rFonts w:ascii="TH SarabunPSK" w:hAnsi="TH SarabunPSK" w:cs="TH SarabunPSK"/>
          <w:sz w:val="32"/>
          <w:szCs w:val="32"/>
        </w:rPr>
        <w:t>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</w:t>
      </w:r>
      <w:r w:rsidR="00E7613C" w:rsidRPr="00E7613C">
        <w:rPr>
          <w:rFonts w:ascii="TH SarabunPSK" w:hAnsi="TH SarabunPSK" w:cs="TH SarabunPSK"/>
          <w:b/>
          <w:bCs/>
          <w:color w:val="0070C0"/>
          <w:sz w:val="44"/>
          <w:szCs w:val="44"/>
        </w:rPr>
        <w:t xml:space="preserve">Comp / </w:t>
      </w:r>
      <w:r w:rsidRPr="00E7613C">
        <w:rPr>
          <w:rFonts w:ascii="TH SarabunPSK" w:hAnsi="TH SarabunPSK" w:cs="TH SarabunPSK"/>
          <w:b/>
          <w:bCs/>
          <w:color w:val="0070C0"/>
          <w:sz w:val="44"/>
          <w:szCs w:val="44"/>
        </w:rPr>
        <w:t>_</w:t>
      </w:r>
      <w:r w:rsidR="00E7613C" w:rsidRPr="00E7613C">
        <w:rPr>
          <w:rFonts w:ascii="TH SarabunPSK" w:hAnsi="TH SarabunPSK" w:cs="TH SarabunPSK"/>
          <w:b/>
          <w:bCs/>
          <w:color w:val="0070C0"/>
          <w:sz w:val="44"/>
          <w:szCs w:val="44"/>
        </w:rPr>
        <w:t xml:space="preserve">MIIA0106 </w:t>
      </w:r>
      <w:r w:rsidR="00E7613C" w:rsidRPr="00E7613C">
        <w:rPr>
          <w:rFonts w:ascii="TH SarabunPSK" w:hAnsi="TH SarabunPSK" w:cs="TH SarabunPSK" w:hint="cs"/>
          <w:b/>
          <w:bCs/>
          <w:color w:val="0070C0"/>
          <w:sz w:val="44"/>
          <w:szCs w:val="44"/>
          <w:cs/>
          <w:lang w:bidi="th-TH"/>
        </w:rPr>
        <w:t>การโปรแกรมภาษา</w:t>
      </w:r>
      <w:r w:rsidR="00E7613C" w:rsidRPr="00E7613C">
        <w:rPr>
          <w:rFonts w:ascii="TH SarabunPSK" w:hAnsi="TH SarabunPSK" w:cs="TH SarabunPSK"/>
          <w:b/>
          <w:bCs/>
          <w:color w:val="0070C0"/>
          <w:sz w:val="44"/>
          <w:szCs w:val="44"/>
          <w:cs/>
          <w:lang w:bidi="th-TH"/>
        </w:rPr>
        <w:t xml:space="preserve"> </w:t>
      </w:r>
      <w:r w:rsidR="00E7613C" w:rsidRPr="00E7613C">
        <w:rPr>
          <w:rFonts w:ascii="TH SarabunPSK" w:hAnsi="TH SarabunPSK" w:cs="TH SarabunPSK"/>
          <w:b/>
          <w:bCs/>
          <w:color w:val="0070C0"/>
          <w:sz w:val="44"/>
          <w:szCs w:val="44"/>
        </w:rPr>
        <w:t xml:space="preserve">Python </w:t>
      </w:r>
      <w:r w:rsidR="00E7613C" w:rsidRPr="00E7613C">
        <w:rPr>
          <w:rFonts w:ascii="TH SarabunPSK" w:hAnsi="TH SarabunPSK" w:cs="TH SarabunPSK" w:hint="cs"/>
          <w:b/>
          <w:bCs/>
          <w:color w:val="0070C0"/>
          <w:sz w:val="44"/>
          <w:szCs w:val="44"/>
          <w:cs/>
          <w:lang w:bidi="th-TH"/>
        </w:rPr>
        <w:t>และ</w:t>
      </w:r>
      <w:r w:rsidR="00E7613C" w:rsidRPr="00E7613C">
        <w:rPr>
          <w:rFonts w:ascii="TH SarabunPSK" w:hAnsi="TH SarabunPSK" w:cs="TH SarabunPSK"/>
          <w:color w:val="0070C0"/>
          <w:sz w:val="32"/>
          <w:szCs w:val="32"/>
          <w:cs/>
          <w:lang w:bidi="th-TH"/>
        </w:rPr>
        <w:t xml:space="preserve"> </w:t>
      </w:r>
      <w:r w:rsidR="00E7613C" w:rsidRPr="00E7613C">
        <w:rPr>
          <w:rFonts w:ascii="TH SarabunPSK" w:hAnsi="TH SarabunPSK" w:cs="TH SarabunPSK"/>
          <w:b/>
          <w:bCs/>
          <w:color w:val="0070C0"/>
          <w:sz w:val="48"/>
          <w:szCs w:val="48"/>
        </w:rPr>
        <w:t>C</w:t>
      </w:r>
    </w:p>
    <w:p w14:paraId="77643E57" w14:textId="322C287B" w:rsidR="00A64DF7" w:rsidRDefault="00A64DF7" w:rsidP="00A64DF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</w:t>
      </w:r>
      <w:r w:rsidR="00E7613C" w:rsidRPr="00E7613C">
        <w:rPr>
          <w:rFonts w:ascii="TH SarabunPSK" w:hAnsi="TH SarabunPSK" w:cs="TH SarabunPSK"/>
          <w:b/>
          <w:bCs/>
          <w:color w:val="0070C0"/>
          <w:sz w:val="48"/>
          <w:szCs w:val="48"/>
        </w:rPr>
        <w:t>10</w:t>
      </w:r>
      <w:r w:rsidRPr="002375E3">
        <w:rPr>
          <w:rFonts w:ascii="TH SarabunPSK" w:hAnsi="TH SarabunPSK" w:cs="TH SarabunPSK"/>
          <w:sz w:val="32"/>
          <w:szCs w:val="32"/>
        </w:rPr>
        <w:t>___ / __</w:t>
      </w:r>
      <w:r w:rsidR="00E7613C" w:rsidRPr="00E7613C">
        <w:rPr>
          <w:rFonts w:ascii="TH SarabunPSK" w:hAnsi="TH SarabunPSK" w:cs="TH SarabunPSK"/>
          <w:b/>
          <w:bCs/>
          <w:color w:val="0070C0"/>
          <w:sz w:val="48"/>
          <w:szCs w:val="48"/>
        </w:rPr>
        <w:t>Jan</w:t>
      </w:r>
      <w:r w:rsidRPr="002375E3">
        <w:rPr>
          <w:rFonts w:ascii="TH SarabunPSK" w:hAnsi="TH SarabunPSK" w:cs="TH SarabunPSK"/>
          <w:sz w:val="32"/>
          <w:szCs w:val="32"/>
        </w:rPr>
        <w:t>__ / ____</w:t>
      </w:r>
      <w:r w:rsidR="00E7613C" w:rsidRPr="00E7613C">
        <w:rPr>
          <w:rFonts w:ascii="TH SarabunPSK" w:hAnsi="TH SarabunPSK" w:cs="TH SarabunPSK"/>
          <w:b/>
          <w:bCs/>
          <w:color w:val="0070C0"/>
          <w:sz w:val="48"/>
          <w:szCs w:val="48"/>
        </w:rPr>
        <w:t>26</w:t>
      </w:r>
      <w:r w:rsidRPr="002375E3">
        <w:rPr>
          <w:rFonts w:ascii="TH SarabunPSK" w:hAnsi="TH SarabunPSK" w:cs="TH SarabunPSK"/>
          <w:sz w:val="32"/>
          <w:szCs w:val="32"/>
        </w:rPr>
        <w:t>__</w:t>
      </w:r>
    </w:p>
    <w:p w14:paraId="6D93A0E5" w14:textId="77777777" w:rsidR="006154FD" w:rsidRDefault="006154FD" w:rsidP="006154FD">
      <w:pPr>
        <w:jc w:val="center"/>
        <w:rPr>
          <w:b/>
          <w:bCs/>
          <w:sz w:val="32"/>
          <w:szCs w:val="32"/>
        </w:rPr>
      </w:pPr>
    </w:p>
    <w:p w14:paraId="2CFE720C" w14:textId="46776612" w:rsidR="00A64DF7" w:rsidRPr="00A64DF7" w:rsidRDefault="00A64DF7" w:rsidP="006154FD">
      <w:pPr>
        <w:jc w:val="center"/>
        <w:rPr>
          <w:b/>
          <w:bCs/>
          <w:sz w:val="32"/>
          <w:szCs w:val="32"/>
        </w:rPr>
      </w:pPr>
      <w:proofErr w:type="spellStart"/>
      <w:r w:rsidRPr="00A64DF7">
        <w:rPr>
          <w:b/>
          <w:bCs/>
          <w:sz w:val="32"/>
          <w:szCs w:val="32"/>
        </w:rPr>
        <w:t>คำสั่ง</w:t>
      </w:r>
      <w:proofErr w:type="spellEnd"/>
      <w:r w:rsidRPr="00A64DF7">
        <w:rPr>
          <w:b/>
          <w:bCs/>
          <w:sz w:val="32"/>
          <w:szCs w:val="32"/>
        </w:rPr>
        <w:t xml:space="preserve">: </w:t>
      </w:r>
      <w:proofErr w:type="spellStart"/>
      <w:r w:rsidRPr="00A64DF7">
        <w:rPr>
          <w:b/>
          <w:bCs/>
          <w:sz w:val="32"/>
          <w:szCs w:val="32"/>
        </w:rPr>
        <w:t>ให้นักศึกษาทำเฉพาะส่วนที่มีคำว่า</w:t>
      </w:r>
      <w:proofErr w:type="spellEnd"/>
      <w:r w:rsidRPr="00A64DF7">
        <w:rPr>
          <w:b/>
          <w:bCs/>
          <w:sz w:val="32"/>
          <w:szCs w:val="32"/>
        </w:rPr>
        <w:t xml:space="preserve"> TODO </w:t>
      </w:r>
      <w:proofErr w:type="spellStart"/>
      <w:r w:rsidRPr="00A64DF7">
        <w:rPr>
          <w:b/>
          <w:bCs/>
          <w:sz w:val="32"/>
          <w:szCs w:val="32"/>
        </w:rPr>
        <w:t>และทดสอบผลลัพธ์ให้ได้ตามที่กำหนด</w:t>
      </w:r>
      <w:proofErr w:type="spellEnd"/>
    </w:p>
    <w:p w14:paraId="5E45C45A" w14:textId="761117FA" w:rsidR="00A64DF7" w:rsidRDefault="006B01D3">
      <w:pPr>
        <w:rPr>
          <w:rFonts w:ascii="TH SarabunPSK" w:hAnsi="TH SarabunPSK" w:cs="TH SarabunPSK"/>
          <w:b/>
          <w:bCs/>
          <w:sz w:val="32"/>
          <w:szCs w:val="32"/>
        </w:rPr>
      </w:pPr>
      <w:r w:rsidRPr="006B01D3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65EA9BE" wp14:editId="2A5E1324">
            <wp:extent cx="3696320" cy="2020569"/>
            <wp:effectExtent l="0" t="0" r="0" b="0"/>
            <wp:docPr id="2" name="Picture 2" descr="A computer screen shot of a student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08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21A" w14:textId="69C0CB64" w:rsidR="006B01D3" w:rsidRPr="00A64DF7" w:rsidRDefault="006B01D3">
      <w:pPr>
        <w:rPr>
          <w:rFonts w:ascii="TH SarabunPSK" w:hAnsi="TH SarabunPSK" w:cs="TH SarabunPSK"/>
          <w:b/>
          <w:bCs/>
          <w:sz w:val="32"/>
          <w:szCs w:val="32"/>
        </w:rPr>
      </w:pPr>
      <w:r w:rsidRPr="006B01D3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4479D90" wp14:editId="6A7455CE">
            <wp:extent cx="3582286" cy="2064013"/>
            <wp:effectExtent l="0" t="0" r="0" b="0"/>
            <wp:docPr id="9" name="Picture 8" descr="A diagram of a stud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0EBBA48-85C1-4AE0-BE15-528EEE583C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0EBBA48-85C1-4AE0-BE15-528EEE583C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286" cy="20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7E4D" w14:textId="77777777" w:rsidR="00F91457" w:rsidRDefault="00F91457">
      <w:r>
        <w:br w:type="page"/>
      </w:r>
    </w:p>
    <w:p w14:paraId="6237E2AB" w14:textId="4C9DA923" w:rsidR="00A65000" w:rsidRDefault="0013183C" w:rsidP="00F91457">
      <w:r>
        <w:lastRenderedPageBreak/>
        <w:t>LAB 1: Single Struct (</w:t>
      </w:r>
      <w:proofErr w:type="spellStart"/>
      <w:r>
        <w:rPr>
          <w:rFonts w:ascii="Browallia New" w:hAnsi="Browallia New" w:cs="Browallia New"/>
        </w:rPr>
        <w:t>ตัวแปรเดี่ยว</w:t>
      </w:r>
      <w:proofErr w:type="spellEnd"/>
      <w:r>
        <w:t>)</w:t>
      </w:r>
    </w:p>
    <w:p w14:paraId="14FFAE30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2FCA28C7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struct Student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  <w:r>
        <w:rPr>
          <w:rFonts w:ascii="Courier New" w:eastAsia="Courier New" w:hAnsi="Courier New"/>
          <w:sz w:val="20"/>
        </w:rPr>
        <w:t xml:space="preserve">: id, nickname, </w:t>
      </w:r>
      <w:proofErr w:type="spellStart"/>
      <w:r>
        <w:rPr>
          <w:rFonts w:ascii="Courier New" w:eastAsia="Courier New" w:hAnsi="Courier New"/>
          <w:sz w:val="20"/>
        </w:rPr>
        <w:t>lineId</w:t>
      </w:r>
      <w:proofErr w:type="spellEnd"/>
      <w:r>
        <w:rPr>
          <w:rFonts w:ascii="Courier New" w:eastAsia="Courier New" w:hAnsi="Courier New"/>
          <w:sz w:val="20"/>
        </w:rPr>
        <w:t>, phone</w:t>
      </w:r>
    </w:p>
    <w:p w14:paraId="798B1CC0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รับค่าจากผู้ใช้เก็บลง</w:t>
      </w:r>
      <w:proofErr w:type="spellEnd"/>
      <w:r>
        <w:rPr>
          <w:rFonts w:ascii="Courier New" w:eastAsia="Courier New" w:hAnsi="Courier New"/>
          <w:sz w:val="20"/>
        </w:rPr>
        <w:t xml:space="preserve"> s1</w:t>
      </w:r>
    </w:p>
    <w:p w14:paraId="68DAF65F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แสดงผลข้อมูลของ</w:t>
      </w:r>
      <w:proofErr w:type="spellEnd"/>
      <w:r>
        <w:rPr>
          <w:rFonts w:ascii="Courier New" w:eastAsia="Courier New" w:hAnsi="Courier New"/>
          <w:sz w:val="20"/>
        </w:rPr>
        <w:t xml:space="preserve"> s1</w:t>
      </w:r>
    </w:p>
    <w:p w14:paraId="332A87D5" w14:textId="44F040F7" w:rsidR="00A65000" w:rsidRDefault="00A650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2D066DFC" w14:textId="77777777" w:rsidTr="00F91457">
        <w:tc>
          <w:tcPr>
            <w:tcW w:w="8856" w:type="dxa"/>
          </w:tcPr>
          <w:p w14:paraId="68C1E31F" w14:textId="77777777" w:rsidR="00F91457" w:rsidRDefault="00F91457"/>
          <w:p w14:paraId="38CB465F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9576B79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59C2ED4D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61695D7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B7F1E0A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66B043AA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1320CF64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6CC0E1C1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3EA18C52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690EC25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10C036CA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390293B6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2E98D07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44D40C33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ตัวแปรเดี่ยวของ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struct</w:t>
            </w:r>
          </w:p>
          <w:p w14:paraId="15E4E562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940A6D0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"=== Input Student 1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04C349C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...</w:t>
            </w:r>
          </w:p>
          <w:p w14:paraId="568AFD3E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2212AF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s1.id;</w:t>
            </w:r>
          </w:p>
          <w:p w14:paraId="0F339147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8591221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s1.nickname;</w:t>
            </w:r>
          </w:p>
          <w:p w14:paraId="1C1964D1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53D5DD3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s1.lineid;</w:t>
            </w:r>
          </w:p>
          <w:p w14:paraId="6E452E75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F14314B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s1.phone;</w:t>
            </w:r>
          </w:p>
          <w:p w14:paraId="74B3EE92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5D45FA2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 Output Student 1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F65A8C9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...</w:t>
            </w:r>
          </w:p>
          <w:p w14:paraId="6A09062D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73EE069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23403D8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s1.lineid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0845E4B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s1.phone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1224181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37DF09" w14:textId="77777777" w:rsidR="005B58A8" w:rsidRDefault="005B58A8" w:rsidP="005B58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DDB354D" w14:textId="3C7428B2" w:rsidR="00F91457" w:rsidRDefault="005B58A8" w:rsidP="005B58A8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22FC0DA" w14:textId="71330888" w:rsidR="00F91457" w:rsidRDefault="00F91457"/>
        </w:tc>
      </w:tr>
    </w:tbl>
    <w:p w14:paraId="4FF91A46" w14:textId="56F4B1B8" w:rsidR="00F91457" w:rsidRDefault="00F91457"/>
    <w:p w14:paraId="0452C347" w14:textId="5A6997E6" w:rsidR="00F91457" w:rsidRDefault="00F91457">
      <w:r>
        <w:rPr>
          <w:rFonts w:hint="cs"/>
          <w:cs/>
          <w:lang w:bidi="th-TH"/>
        </w:rPr>
        <w:t>ผลการรัน</w:t>
      </w:r>
      <w:r>
        <w:rPr>
          <w:lang w:bidi="th-TH"/>
        </w:rPr>
        <w:t xml:space="preserve"> </w:t>
      </w:r>
      <w:r>
        <w:t xml:space="preserve">Expected Output/Result: Expected: </w:t>
      </w:r>
      <w:proofErr w:type="spellStart"/>
      <w:r>
        <w:t>แสดงข้อมูลนักศึกษา</w:t>
      </w:r>
      <w:proofErr w:type="spellEnd"/>
      <w:r>
        <w:t xml:space="preserve"> 1 </w:t>
      </w:r>
      <w:proofErr w:type="spellStart"/>
      <w:r>
        <w:t>คนครบทุก</w:t>
      </w:r>
      <w:proofErr w:type="spellEnd"/>
      <w: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43C0375" w14:textId="77777777" w:rsidTr="00F91457">
        <w:tc>
          <w:tcPr>
            <w:tcW w:w="8856" w:type="dxa"/>
          </w:tcPr>
          <w:p w14:paraId="29B98BF7" w14:textId="77777777" w:rsidR="00F91457" w:rsidRDefault="00F91457">
            <w:pPr>
              <w:rPr>
                <w:lang w:bidi="th-TH"/>
              </w:rPr>
            </w:pPr>
          </w:p>
          <w:p w14:paraId="53B4BD3B" w14:textId="0F8E4DDB" w:rsidR="00F91457" w:rsidRDefault="005B58A8">
            <w:pPr>
              <w:rPr>
                <w:lang w:bidi="th-TH"/>
              </w:rPr>
            </w:pPr>
            <w:r w:rsidRPr="005B58A8">
              <w:rPr>
                <w:noProof/>
                <w:lang w:bidi="th-TH"/>
              </w:rPr>
              <w:lastRenderedPageBreak/>
              <w:drawing>
                <wp:inline distT="0" distB="0" distL="0" distR="0" wp14:anchorId="614D8D9E" wp14:editId="773ED60A">
                  <wp:extent cx="5486400" cy="1539875"/>
                  <wp:effectExtent l="0" t="0" r="0" b="3175"/>
                  <wp:docPr id="42079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7901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42A99" w14:textId="77777777" w:rsidR="00F91457" w:rsidRDefault="00F91457">
            <w:pPr>
              <w:rPr>
                <w:lang w:bidi="th-TH"/>
              </w:rPr>
            </w:pPr>
          </w:p>
          <w:p w14:paraId="21423240" w14:textId="77777777" w:rsidR="00F91457" w:rsidRDefault="00F91457">
            <w:pPr>
              <w:rPr>
                <w:lang w:bidi="th-TH"/>
              </w:rPr>
            </w:pPr>
          </w:p>
          <w:p w14:paraId="0EEC6989" w14:textId="77777777" w:rsidR="00F91457" w:rsidRDefault="00F91457">
            <w:pPr>
              <w:rPr>
                <w:lang w:bidi="th-TH"/>
              </w:rPr>
            </w:pPr>
          </w:p>
          <w:p w14:paraId="7B36B7C4" w14:textId="77777777" w:rsidR="00F91457" w:rsidRDefault="00F91457">
            <w:pPr>
              <w:rPr>
                <w:lang w:bidi="th-TH"/>
              </w:rPr>
            </w:pPr>
          </w:p>
          <w:p w14:paraId="0BDA6406" w14:textId="1E9953F6" w:rsidR="00F91457" w:rsidRDefault="00F91457">
            <w:pPr>
              <w:rPr>
                <w:lang w:bidi="th-TH"/>
              </w:rPr>
            </w:pPr>
          </w:p>
        </w:tc>
      </w:tr>
    </w:tbl>
    <w:p w14:paraId="747E20DF" w14:textId="77777777" w:rsidR="00F91457" w:rsidRDefault="00F91457">
      <w:pPr>
        <w:rPr>
          <w:cs/>
          <w:lang w:bidi="th-TH"/>
        </w:rPr>
      </w:pPr>
    </w:p>
    <w:p w14:paraId="6D66F3A6" w14:textId="219E2290" w:rsidR="00A65000" w:rsidRDefault="00F91457">
      <w:r>
        <w:br w:type="page"/>
      </w:r>
    </w:p>
    <w:p w14:paraId="5CD207C0" w14:textId="77777777" w:rsidR="00A65000" w:rsidRPr="006154FD" w:rsidRDefault="0013183C" w:rsidP="006154FD">
      <w:pPr>
        <w:rPr>
          <w:b/>
          <w:bCs/>
        </w:rPr>
      </w:pPr>
      <w:r w:rsidRPr="006154FD">
        <w:rPr>
          <w:b/>
          <w:bCs/>
        </w:rPr>
        <w:lastRenderedPageBreak/>
        <w:t>LAB 2: Array of Struct (</w:t>
      </w:r>
      <w:proofErr w:type="spellStart"/>
      <w:r w:rsidRPr="006154FD">
        <w:rPr>
          <w:rFonts w:ascii="Browallia New" w:hAnsi="Browallia New" w:cs="Browallia New"/>
          <w:b/>
          <w:bCs/>
        </w:rPr>
        <w:t>ใช้บ่อยมาก</w:t>
      </w:r>
      <w:proofErr w:type="spellEnd"/>
      <w:r w:rsidRPr="006154FD">
        <w:rPr>
          <w:b/>
          <w:bCs/>
        </w:rPr>
        <w:t>)</w:t>
      </w:r>
    </w:p>
    <w:p w14:paraId="008044F8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53E28701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struct Student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  <w:r>
        <w:rPr>
          <w:rFonts w:ascii="Courier New" w:eastAsia="Courier New" w:hAnsi="Courier New"/>
          <w:sz w:val="20"/>
        </w:rPr>
        <w:t xml:space="preserve">: id, nickname, </w:t>
      </w:r>
      <w:proofErr w:type="spellStart"/>
      <w:r>
        <w:rPr>
          <w:rFonts w:ascii="Courier New" w:eastAsia="Courier New" w:hAnsi="Courier New"/>
          <w:sz w:val="20"/>
        </w:rPr>
        <w:t>lineId</w:t>
      </w:r>
      <w:proofErr w:type="spellEnd"/>
      <w:r>
        <w:rPr>
          <w:rFonts w:ascii="Courier New" w:eastAsia="Courier New" w:hAnsi="Courier New"/>
          <w:sz w:val="20"/>
        </w:rPr>
        <w:t>, phone</w:t>
      </w:r>
    </w:p>
    <w:p w14:paraId="346211F3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รับค่าข้อมูลนักศึกษา</w:t>
      </w:r>
      <w:proofErr w:type="spellEnd"/>
      <w:r>
        <w:rPr>
          <w:rFonts w:ascii="Courier New" w:eastAsia="Courier New" w:hAnsi="Courier New"/>
          <w:sz w:val="20"/>
        </w:rPr>
        <w:t xml:space="preserve"> 5 </w:t>
      </w:r>
      <w:proofErr w:type="spellStart"/>
      <w:r>
        <w:rPr>
          <w:rFonts w:ascii="Courier New" w:eastAsia="Courier New" w:hAnsi="Courier New"/>
          <w:sz w:val="20"/>
        </w:rPr>
        <w:t>คน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เก็บลง</w:t>
      </w:r>
      <w:proofErr w:type="spellEnd"/>
      <w:r>
        <w:rPr>
          <w:rFonts w:ascii="Courier New" w:eastAsia="Courier New" w:hAnsi="Courier New"/>
          <w:sz w:val="20"/>
        </w:rPr>
        <w:t xml:space="preserve"> students[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]</w:t>
      </w:r>
    </w:p>
    <w:p w14:paraId="31575B63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แสดงผลข้อมูลนักศึกษาทั้ง</w:t>
      </w:r>
      <w:proofErr w:type="spellEnd"/>
      <w:r>
        <w:rPr>
          <w:rFonts w:ascii="Courier New" w:eastAsia="Courier New" w:hAnsi="Courier New"/>
          <w:sz w:val="20"/>
        </w:rPr>
        <w:t xml:space="preserve"> 5 </w:t>
      </w:r>
      <w:proofErr w:type="spellStart"/>
      <w:r>
        <w:rPr>
          <w:rFonts w:ascii="Courier New" w:eastAsia="Courier New" w:hAnsi="Courier New"/>
          <w:sz w:val="20"/>
        </w:rPr>
        <w:t>คน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619F8BC6" w14:textId="77777777" w:rsidTr="00F91457">
        <w:tc>
          <w:tcPr>
            <w:tcW w:w="8856" w:type="dxa"/>
          </w:tcPr>
          <w:p w14:paraId="15DF0B1E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&lt;iostream&gt;</w:t>
            </w:r>
          </w:p>
          <w:p w14:paraId="28BA494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&lt;string&gt;</w:t>
            </w:r>
          </w:p>
          <w:p w14:paraId="0D99F84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using namespace std;</w:t>
            </w:r>
          </w:p>
          <w:p w14:paraId="66D7245E" w14:textId="77777777" w:rsidR="00F91457" w:rsidRDefault="00F91457" w:rsidP="00F91457"/>
          <w:p w14:paraId="669B232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Student {</w:t>
            </w:r>
          </w:p>
          <w:p w14:paraId="68A09CC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// TODO</w:t>
            </w:r>
          </w:p>
          <w:p w14:paraId="74AB8A0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73DB4BE4" w14:textId="77777777" w:rsidR="00F91457" w:rsidRDefault="00F91457" w:rsidP="00F91457"/>
          <w:p w14:paraId="3EFB54C0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int main() {</w:t>
            </w:r>
          </w:p>
          <w:p w14:paraId="4AEF2B6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const int SIZE = 5;</w:t>
            </w:r>
          </w:p>
          <w:p w14:paraId="54601C1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students[SIZE]; // Array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ของ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struct</w:t>
            </w:r>
          </w:p>
          <w:p w14:paraId="0621FE11" w14:textId="77777777" w:rsidR="00F91457" w:rsidRDefault="00F91457" w:rsidP="00F91457"/>
          <w:p w14:paraId="611C7AA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INPUT</w:t>
            </w:r>
          </w:p>
          <w:p w14:paraId="1C999C5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++) {</w:t>
            </w:r>
          </w:p>
          <w:p w14:paraId="4C0FFA11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"=== Input Student " &lt;&lt; (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+ 1) &lt;&lt; " ===\n";</w:t>
            </w:r>
          </w:p>
          <w:p w14:paraId="1BF9420F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cin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 &gt;&gt; students[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i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]...</w:t>
            </w:r>
          </w:p>
          <w:p w14:paraId="4467F1C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endl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;</w:t>
            </w:r>
          </w:p>
          <w:p w14:paraId="62B3E95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}</w:t>
            </w:r>
          </w:p>
          <w:p w14:paraId="2B0C6EDA" w14:textId="77777777" w:rsidR="00F91457" w:rsidRDefault="00F91457" w:rsidP="00F91457"/>
          <w:p w14:paraId="17056169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OUTPUT</w:t>
            </w:r>
          </w:p>
          <w:p w14:paraId="4476C62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"\n===== Student List =====\n";</w:t>
            </w:r>
          </w:p>
          <w:p w14:paraId="1B9D555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++) {</w:t>
            </w:r>
          </w:p>
          <w:p w14:paraId="7DDF856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cout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 &lt;&lt; students[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i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]...</w:t>
            </w:r>
          </w:p>
          <w:p w14:paraId="030EA7D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"----------------------\n";</w:t>
            </w:r>
          </w:p>
          <w:p w14:paraId="644A166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}</w:t>
            </w:r>
          </w:p>
          <w:p w14:paraId="094A872D" w14:textId="77777777" w:rsidR="00F91457" w:rsidRDefault="00F91457" w:rsidP="00F91457"/>
          <w:p w14:paraId="0B30895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return 0;</w:t>
            </w:r>
          </w:p>
          <w:p w14:paraId="601186B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098AA145" w14:textId="77777777" w:rsidR="00F91457" w:rsidRDefault="00F91457"/>
          <w:p w14:paraId="6689985E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47A72969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72EC841F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695977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3DF9F64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4F2BB5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F099D5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6EE52CC7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68F3ADE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6763481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66D0832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84433E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1B8707DF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2645B447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B21DF7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3D86794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= 5;</w:t>
            </w:r>
          </w:p>
          <w:p w14:paraId="6AE7503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students[SIZE];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Array ¢Í§ struct</w:t>
            </w:r>
          </w:p>
          <w:p w14:paraId="46FE1DE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DCD4C5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INPUT</w:t>
            </w:r>
          </w:p>
          <w:p w14:paraId="67F61B9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678C567A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"=== Input Student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+ 1)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DDE672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students[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]...</w:t>
            </w:r>
          </w:p>
          <w:p w14:paraId="28272A8A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197C9E7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].id;</w:t>
            </w:r>
          </w:p>
          <w:p w14:paraId="3729474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59F8C7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].nickname;</w:t>
            </w:r>
          </w:p>
          <w:p w14:paraId="14DD70BA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E3A56D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F21D2E3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FA4406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].phone;</w:t>
            </w:r>
          </w:p>
          <w:p w14:paraId="5B48A07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3FD8DC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86F202E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2A32374A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37FDCA9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OUTPUT</w:t>
            </w:r>
          </w:p>
          <w:p w14:paraId="3B4123E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"\n===== Student List =====\n"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D0A121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ID\t Phone 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665657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4AF21691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students[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]...</w:t>
            </w:r>
          </w:p>
          <w:p w14:paraId="44588314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].phone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2A97E4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"----------------------\n"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B5DD50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29C2AE69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CA9BA74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3044FCB5" w14:textId="0662B27C" w:rsidR="00F73974" w:rsidRDefault="00F73974" w:rsidP="00F73974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7F59C312" w14:textId="77777777" w:rsidR="00A65000" w:rsidRDefault="00A65000"/>
    <w:p w14:paraId="7206E85A" w14:textId="1B6A6949" w:rsidR="00A65000" w:rsidRDefault="0013183C">
      <w:r>
        <w:t xml:space="preserve">Expected Output/Result: Expected: </w:t>
      </w:r>
      <w:proofErr w:type="spellStart"/>
      <w:r>
        <w:t>แสดงข้อมูลนักศึกษา</w:t>
      </w:r>
      <w:proofErr w:type="spellEnd"/>
      <w:r>
        <w:t xml:space="preserve"> 5 </w:t>
      </w:r>
      <w:proofErr w:type="spellStart"/>
      <w:r>
        <w:t>คนครบทุก</w:t>
      </w:r>
      <w:proofErr w:type="spellEnd"/>
      <w: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7D73CE08" w14:textId="77777777" w:rsidTr="00F91457">
        <w:tc>
          <w:tcPr>
            <w:tcW w:w="8856" w:type="dxa"/>
          </w:tcPr>
          <w:p w14:paraId="3C47037D" w14:textId="77777777" w:rsidR="00F91457" w:rsidRDefault="00F91457"/>
          <w:p w14:paraId="21AEDB8E" w14:textId="315AE46F" w:rsidR="00F91457" w:rsidRDefault="00F73974">
            <w:r w:rsidRPr="00F73974">
              <w:rPr>
                <w:noProof/>
              </w:rPr>
              <w:drawing>
                <wp:inline distT="0" distB="0" distL="0" distR="0" wp14:anchorId="06FA453A" wp14:editId="4A3E7FD0">
                  <wp:extent cx="5486400" cy="2623185"/>
                  <wp:effectExtent l="0" t="0" r="0" b="5715"/>
                  <wp:docPr id="168072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24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8C55D" w14:textId="77777777" w:rsidR="00F91457" w:rsidRDefault="00F91457"/>
          <w:p w14:paraId="032BAFA2" w14:textId="77777777" w:rsidR="00F91457" w:rsidRDefault="00F91457"/>
          <w:p w14:paraId="30132107" w14:textId="77777777" w:rsidR="00F91457" w:rsidRDefault="00F91457"/>
          <w:p w14:paraId="7A975053" w14:textId="77777777" w:rsidR="00F91457" w:rsidRDefault="00F91457"/>
          <w:p w14:paraId="2105FAD0" w14:textId="68E6D571" w:rsidR="00F91457" w:rsidRDefault="00F91457"/>
        </w:tc>
      </w:tr>
    </w:tbl>
    <w:p w14:paraId="5C55D595" w14:textId="26B6C4F2" w:rsidR="00F91457" w:rsidRDefault="00F91457"/>
    <w:p w14:paraId="60A7F6DF" w14:textId="5341904A" w:rsidR="00F91457" w:rsidRDefault="00F91457">
      <w:r>
        <w:br w:type="page"/>
      </w:r>
    </w:p>
    <w:p w14:paraId="0E0CAC53" w14:textId="77777777" w:rsidR="00A65000" w:rsidRDefault="0013183C" w:rsidP="00F91457">
      <w:r>
        <w:lastRenderedPageBreak/>
        <w:t xml:space="preserve">LAB 3: </w:t>
      </w:r>
      <w:proofErr w:type="spellStart"/>
      <w:r>
        <w:rPr>
          <w:rFonts w:ascii="Browallia New" w:hAnsi="Browallia New" w:cs="Browallia New"/>
        </w:rPr>
        <w:t>ส่ง</w:t>
      </w:r>
      <w:proofErr w:type="spellEnd"/>
      <w:r>
        <w:t xml:space="preserve"> struct </w:t>
      </w:r>
      <w:proofErr w:type="spellStart"/>
      <w:r>
        <w:rPr>
          <w:rFonts w:ascii="Browallia New" w:hAnsi="Browallia New" w:cs="Browallia New"/>
        </w:rPr>
        <w:t>เข้า</w:t>
      </w:r>
      <w:proofErr w:type="spellEnd"/>
      <w:r>
        <w:t xml:space="preserve"> function</w:t>
      </w:r>
    </w:p>
    <w:p w14:paraId="173BA7B9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669E2731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struct Student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  <w:r>
        <w:rPr>
          <w:rFonts w:ascii="Courier New" w:eastAsia="Courier New" w:hAnsi="Courier New"/>
          <w:sz w:val="20"/>
        </w:rPr>
        <w:t xml:space="preserve">: id, nickname, </w:t>
      </w:r>
      <w:proofErr w:type="spellStart"/>
      <w:r>
        <w:rPr>
          <w:rFonts w:ascii="Courier New" w:eastAsia="Courier New" w:hAnsi="Courier New"/>
          <w:sz w:val="20"/>
        </w:rPr>
        <w:t>lineId</w:t>
      </w:r>
      <w:proofErr w:type="spellEnd"/>
      <w:r>
        <w:rPr>
          <w:rFonts w:ascii="Courier New" w:eastAsia="Courier New" w:hAnsi="Courier New"/>
          <w:sz w:val="20"/>
        </w:rPr>
        <w:t>, phone</w:t>
      </w:r>
    </w:p>
    <w:p w14:paraId="5C526B79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เขียนฟังก์ชัน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printStudent</w:t>
      </w:r>
      <w:proofErr w:type="spellEnd"/>
      <w:r>
        <w:rPr>
          <w:rFonts w:ascii="Courier New" w:eastAsia="Courier New" w:hAnsi="Courier New"/>
          <w:sz w:val="20"/>
        </w:rPr>
        <w:t xml:space="preserve">(Student s) </w:t>
      </w:r>
      <w:proofErr w:type="spellStart"/>
      <w:r>
        <w:rPr>
          <w:rFonts w:ascii="Courier New" w:eastAsia="Courier New" w:hAnsi="Courier New"/>
          <w:sz w:val="20"/>
        </w:rPr>
        <w:t>ให้แสดงผลครบทุก</w:t>
      </w:r>
      <w:proofErr w:type="spellEnd"/>
      <w:r>
        <w:rPr>
          <w:rFonts w:ascii="Courier New" w:eastAsia="Courier New" w:hAnsi="Courier New"/>
          <w:sz w:val="20"/>
        </w:rPr>
        <w:t xml:space="preserve"> field</w:t>
      </w:r>
    </w:p>
    <w:p w14:paraId="60F1F7A4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main </w:t>
      </w:r>
      <w:proofErr w:type="spellStart"/>
      <w:r>
        <w:rPr>
          <w:rFonts w:ascii="Courier New" w:eastAsia="Courier New" w:hAnsi="Courier New"/>
          <w:sz w:val="20"/>
        </w:rPr>
        <w:t>รับข้อมูล</w:t>
      </w:r>
      <w:proofErr w:type="spellEnd"/>
      <w:r>
        <w:rPr>
          <w:rFonts w:ascii="Courier New" w:eastAsia="Courier New" w:hAnsi="Courier New"/>
          <w:sz w:val="20"/>
        </w:rPr>
        <w:t xml:space="preserve"> 1 </w:t>
      </w:r>
      <w:proofErr w:type="spellStart"/>
      <w:r>
        <w:rPr>
          <w:rFonts w:ascii="Courier New" w:eastAsia="Courier New" w:hAnsi="Courier New"/>
          <w:sz w:val="20"/>
        </w:rPr>
        <w:t>คน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แล้วเรียก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printStudent</w:t>
      </w:r>
      <w:proofErr w:type="spellEnd"/>
      <w:r>
        <w:rPr>
          <w:rFonts w:ascii="Courier New" w:eastAsia="Courier New" w:hAnsi="Courier New"/>
          <w:sz w:val="20"/>
        </w:rPr>
        <w:t>(s1)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6E86954D" w14:textId="77777777" w:rsidTr="00F91457">
        <w:tc>
          <w:tcPr>
            <w:tcW w:w="8856" w:type="dxa"/>
          </w:tcPr>
          <w:p w14:paraId="3A619F29" w14:textId="77777777" w:rsidR="00F91457" w:rsidRDefault="00F91457" w:rsidP="00F91457"/>
          <w:p w14:paraId="4E23ADF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&lt;iostream&gt;</w:t>
            </w:r>
          </w:p>
          <w:p w14:paraId="49D53D1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&lt;string&gt;</w:t>
            </w:r>
          </w:p>
          <w:p w14:paraId="1496425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using namespace std;</w:t>
            </w:r>
          </w:p>
          <w:p w14:paraId="637C2EBD" w14:textId="77777777" w:rsidR="00F91457" w:rsidRDefault="00F91457" w:rsidP="00F91457"/>
          <w:p w14:paraId="2E1A03C5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Student {</w:t>
            </w:r>
          </w:p>
          <w:p w14:paraId="370F60C1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TODO</w:t>
            </w:r>
          </w:p>
          <w:p w14:paraId="63FF8AD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5D7DC221" w14:textId="77777777" w:rsidR="00F91457" w:rsidRDefault="00F91457" w:rsidP="00F91457"/>
          <w:p w14:paraId="3C8D410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// TODO: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เขียนฟังก์ชันนี้</w:t>
            </w:r>
            <w:proofErr w:type="spellEnd"/>
          </w:p>
          <w:p w14:paraId="1204AFF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void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printStudent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 s) {</w:t>
            </w:r>
          </w:p>
          <w:p w14:paraId="58DF6B5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TODO</w:t>
            </w:r>
          </w:p>
          <w:p w14:paraId="0E252BC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430CC529" w14:textId="77777777" w:rsidR="00F91457" w:rsidRDefault="00F91457" w:rsidP="00F91457"/>
          <w:p w14:paraId="5BF4904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int main() {</w:t>
            </w:r>
          </w:p>
          <w:p w14:paraId="504F1010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s1;</w:t>
            </w:r>
          </w:p>
          <w:p w14:paraId="042818B9" w14:textId="77777777" w:rsidR="00F91457" w:rsidRDefault="00F91457" w:rsidP="00F91457"/>
          <w:p w14:paraId="11491BB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"=== Input Student 1 ===\n";</w:t>
            </w:r>
          </w:p>
          <w:p w14:paraId="3CB82EC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>cin</w:t>
            </w:r>
            <w:proofErr w:type="spellEnd"/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 xml:space="preserve"> &gt;&gt; ...</w:t>
            </w:r>
          </w:p>
          <w:p w14:paraId="00E6EA67" w14:textId="77777777" w:rsidR="00F91457" w:rsidRDefault="00F91457" w:rsidP="00F91457"/>
          <w:p w14:paraId="35BB12B0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"\n=== Output (from function) ===\n";</w:t>
            </w:r>
          </w:p>
          <w:p w14:paraId="64C8B64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>เรียก</w:t>
            </w:r>
            <w:proofErr w:type="spellEnd"/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 xml:space="preserve"> </w:t>
            </w:r>
            <w:proofErr w:type="spellStart"/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>printStudent</w:t>
            </w:r>
            <w:proofErr w:type="spellEnd"/>
          </w:p>
          <w:p w14:paraId="03061DB6" w14:textId="77777777" w:rsidR="00F91457" w:rsidRDefault="00F91457" w:rsidP="00F91457"/>
          <w:p w14:paraId="1CAE870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return 0;</w:t>
            </w:r>
          </w:p>
          <w:p w14:paraId="6476827E" w14:textId="02E5CCC6" w:rsidR="00F91457" w:rsidRDefault="00F91457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1F2DABA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61DE12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33529E2F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38B39D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F36622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3460D188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015313F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6B30CD9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4A4C90F8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662616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37403238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34D35AFF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B56BB8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à¢ÕÂ¹¿Ñ§¡ìªÑ¹¹Õé</w:t>
            </w:r>
          </w:p>
          <w:p w14:paraId="3964400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55F8D8D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46A3352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ID\t Phone 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39ECFB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.nickname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.lineId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.phone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F4549A7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02757DE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à¢ÕÂ¹¿Ñ§¡ìªÑ¹¹Õé à¾×èÍÃÑº¢éÍÁÙÅ¹Ñ¡ÈÖ¡ÉÒ</w:t>
            </w:r>
          </w:p>
          <w:p w14:paraId="3062D57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lastRenderedPageBreak/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inputStudent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5AA2F1D8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824C23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.id;</w:t>
            </w:r>
          </w:p>
          <w:p w14:paraId="753C5EAC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808D563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5EEF5D4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.nickname;</w:t>
            </w:r>
          </w:p>
          <w:p w14:paraId="6B59AF1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A9DEC2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778767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.lineId;</w:t>
            </w:r>
          </w:p>
          <w:p w14:paraId="7364BFB0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B1ABFB1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C38D3C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.phone;</w:t>
            </w:r>
          </w:p>
          <w:p w14:paraId="3B21311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3660BBE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CDD2234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4A762F3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32FDEA1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209FBB3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"=== Input Student 1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409D439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...</w:t>
            </w:r>
          </w:p>
          <w:p w14:paraId="681F7282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inputStudent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(s1);</w:t>
            </w:r>
          </w:p>
          <w:p w14:paraId="1978E355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DB60241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 Output (from function)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81514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àÃÕÂ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¡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</w:p>
          <w:p w14:paraId="2E18E113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(s1);</w:t>
            </w:r>
          </w:p>
          <w:p w14:paraId="0B7F512D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E59D276" w14:textId="77777777" w:rsidR="00F73974" w:rsidRDefault="00F73974" w:rsidP="00F7397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0A1426F5" w14:textId="46EBCBAA" w:rsidR="00F91457" w:rsidRDefault="00F73974" w:rsidP="00F73974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1358D9D" w14:textId="3179007A" w:rsidR="00F91457" w:rsidRDefault="00F91457"/>
        </w:tc>
      </w:tr>
    </w:tbl>
    <w:p w14:paraId="23256AC5" w14:textId="44ED7CE7" w:rsidR="00A65000" w:rsidRDefault="0013183C">
      <w:r>
        <w:lastRenderedPageBreak/>
        <w:t xml:space="preserve">Expected Output/Result: Expected: </w:t>
      </w:r>
      <w:proofErr w:type="spellStart"/>
      <w:r>
        <w:t>แสดงข้อมูลผ่านฟังก์ชัน</w:t>
      </w:r>
      <w:proofErr w:type="spellEnd"/>
      <w:r>
        <w:t xml:space="preserve"> </w:t>
      </w:r>
      <w:proofErr w:type="spellStart"/>
      <w:r>
        <w:t>printStudent</w:t>
      </w:r>
      <w:proofErr w:type="spellEnd"/>
      <w: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1E506ECB" w14:textId="77777777" w:rsidTr="00F91457">
        <w:tc>
          <w:tcPr>
            <w:tcW w:w="8856" w:type="dxa"/>
          </w:tcPr>
          <w:p w14:paraId="20B03DA4" w14:textId="77777777" w:rsidR="00F91457" w:rsidRDefault="00F91457"/>
          <w:p w14:paraId="4BB78D4F" w14:textId="48A3303C" w:rsidR="00F91457" w:rsidRDefault="00F73974">
            <w:r w:rsidRPr="00F73974">
              <w:rPr>
                <w:noProof/>
              </w:rPr>
              <w:drawing>
                <wp:inline distT="0" distB="0" distL="0" distR="0" wp14:anchorId="377E5653" wp14:editId="04C2708B">
                  <wp:extent cx="5486400" cy="1676400"/>
                  <wp:effectExtent l="0" t="0" r="0" b="0"/>
                  <wp:docPr id="122479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93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1F0F6" w14:textId="77777777" w:rsidR="00F91457" w:rsidRDefault="00F91457"/>
          <w:p w14:paraId="35E2283D" w14:textId="77777777" w:rsidR="00F91457" w:rsidRDefault="00F91457"/>
          <w:p w14:paraId="4F98F08E" w14:textId="77777777" w:rsidR="00F91457" w:rsidRDefault="00F91457"/>
          <w:p w14:paraId="5C5E0771" w14:textId="402E69AD" w:rsidR="00F91457" w:rsidRDefault="00F91457"/>
        </w:tc>
      </w:tr>
    </w:tbl>
    <w:p w14:paraId="65DD93DE" w14:textId="007E965A" w:rsidR="00F91457" w:rsidRDefault="00F91457"/>
    <w:p w14:paraId="03176CF5" w14:textId="34BBB338" w:rsidR="00F91457" w:rsidRDefault="00F91457">
      <w:r>
        <w:br w:type="page"/>
      </w:r>
    </w:p>
    <w:p w14:paraId="6D7DCE25" w14:textId="77777777" w:rsidR="00A65000" w:rsidRDefault="0013183C" w:rsidP="00F91457">
      <w:r>
        <w:lastRenderedPageBreak/>
        <w:t xml:space="preserve">LAB 4: Array + </w:t>
      </w:r>
      <w:proofErr w:type="spellStart"/>
      <w:r>
        <w:t>sortByID</w:t>
      </w:r>
      <w:proofErr w:type="spellEnd"/>
      <w:r>
        <w:t>(Student[], size)</w:t>
      </w:r>
    </w:p>
    <w:p w14:paraId="0E5A65B1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3CFC01B5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struct Student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  <w:r>
        <w:rPr>
          <w:rFonts w:ascii="Courier New" w:eastAsia="Courier New" w:hAnsi="Courier New"/>
          <w:sz w:val="20"/>
        </w:rPr>
        <w:t xml:space="preserve">: id, nickname, </w:t>
      </w:r>
      <w:proofErr w:type="spellStart"/>
      <w:r>
        <w:rPr>
          <w:rFonts w:ascii="Courier New" w:eastAsia="Courier New" w:hAnsi="Courier New"/>
          <w:sz w:val="20"/>
        </w:rPr>
        <w:t>lineId</w:t>
      </w:r>
      <w:proofErr w:type="spellEnd"/>
      <w:r>
        <w:rPr>
          <w:rFonts w:ascii="Courier New" w:eastAsia="Courier New" w:hAnsi="Courier New"/>
          <w:sz w:val="20"/>
        </w:rPr>
        <w:t>, phone</w:t>
      </w:r>
    </w:p>
    <w:p w14:paraId="2ADA3E65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เขียน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swapStudent</w:t>
      </w:r>
      <w:proofErr w:type="spellEnd"/>
      <w:r>
        <w:rPr>
          <w:rFonts w:ascii="Courier New" w:eastAsia="Courier New" w:hAnsi="Courier New"/>
          <w:sz w:val="20"/>
        </w:rPr>
        <w:t>(Student&amp;, Student&amp;) (</w:t>
      </w:r>
      <w:proofErr w:type="spellStart"/>
      <w:r>
        <w:rPr>
          <w:rFonts w:ascii="Courier New" w:eastAsia="Courier New" w:hAnsi="Courier New"/>
          <w:sz w:val="20"/>
        </w:rPr>
        <w:t>ห้ามใช้</w:t>
      </w:r>
      <w:proofErr w:type="spellEnd"/>
      <w:r>
        <w:rPr>
          <w:rFonts w:ascii="Courier New" w:eastAsia="Courier New" w:hAnsi="Courier New"/>
          <w:sz w:val="20"/>
        </w:rPr>
        <w:t xml:space="preserve"> swap library)</w:t>
      </w:r>
    </w:p>
    <w:p w14:paraId="119860AA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เขียน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sortByID</w:t>
      </w:r>
      <w:proofErr w:type="spellEnd"/>
      <w:r>
        <w:rPr>
          <w:rFonts w:ascii="Courier New" w:eastAsia="Courier New" w:hAnsi="Courier New"/>
          <w:sz w:val="20"/>
        </w:rPr>
        <w:t xml:space="preserve">(Student[], size) </w:t>
      </w:r>
      <w:proofErr w:type="spellStart"/>
      <w:r>
        <w:rPr>
          <w:rFonts w:ascii="Courier New" w:eastAsia="Courier New" w:hAnsi="Courier New"/>
          <w:sz w:val="20"/>
        </w:rPr>
        <w:t>ให้เรียง</w:t>
      </w:r>
      <w:proofErr w:type="spellEnd"/>
      <w:r>
        <w:rPr>
          <w:rFonts w:ascii="Courier New" w:eastAsia="Courier New" w:hAnsi="Courier New"/>
          <w:sz w:val="20"/>
        </w:rPr>
        <w:t xml:space="preserve"> id </w:t>
      </w:r>
      <w:proofErr w:type="spellStart"/>
      <w:r>
        <w:rPr>
          <w:rFonts w:ascii="Courier New" w:eastAsia="Courier New" w:hAnsi="Courier New"/>
          <w:sz w:val="20"/>
        </w:rPr>
        <w:t>น้อย</w:t>
      </w:r>
      <w:proofErr w:type="spellEnd"/>
      <w:r>
        <w:rPr>
          <w:rFonts w:ascii="Courier New" w:eastAsia="Courier New" w:hAnsi="Courier New"/>
          <w:sz w:val="20"/>
        </w:rPr>
        <w:t xml:space="preserve"> -&gt; </w:t>
      </w:r>
      <w:proofErr w:type="spellStart"/>
      <w:r>
        <w:rPr>
          <w:rFonts w:ascii="Courier New" w:eastAsia="Courier New" w:hAnsi="Courier New"/>
          <w:sz w:val="20"/>
        </w:rPr>
        <w:t>มาก</w:t>
      </w:r>
      <w:proofErr w:type="spellEnd"/>
    </w:p>
    <w:p w14:paraId="1DC12789" w14:textId="77777777" w:rsidR="00A65000" w:rsidRDefault="0013183C">
      <w:r>
        <w:rPr>
          <w:rFonts w:ascii="Courier New" w:eastAsia="Courier New" w:hAnsi="Courier New"/>
          <w:sz w:val="20"/>
        </w:rPr>
        <w:t xml:space="preserve">// TODO 4) </w:t>
      </w:r>
      <w:proofErr w:type="spellStart"/>
      <w:r>
        <w:rPr>
          <w:rFonts w:ascii="Courier New" w:eastAsia="Courier New" w:hAnsi="Courier New"/>
          <w:sz w:val="20"/>
        </w:rPr>
        <w:t>รับข้อมูล</w:t>
      </w:r>
      <w:proofErr w:type="spellEnd"/>
      <w:r>
        <w:rPr>
          <w:rFonts w:ascii="Courier New" w:eastAsia="Courier New" w:hAnsi="Courier New"/>
          <w:sz w:val="20"/>
        </w:rPr>
        <w:t xml:space="preserve"> 5 </w:t>
      </w:r>
      <w:proofErr w:type="spellStart"/>
      <w:r>
        <w:rPr>
          <w:rFonts w:ascii="Courier New" w:eastAsia="Courier New" w:hAnsi="Courier New"/>
          <w:sz w:val="20"/>
        </w:rPr>
        <w:t>คน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แล้วเรียง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แล้วแสดงผล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313FDBB4" w14:textId="77777777" w:rsidTr="00F91457">
        <w:tc>
          <w:tcPr>
            <w:tcW w:w="8856" w:type="dxa"/>
          </w:tcPr>
          <w:p w14:paraId="791574D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&lt;iostream&gt;</w:t>
            </w:r>
          </w:p>
          <w:p w14:paraId="4730499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&lt;string&gt;</w:t>
            </w:r>
          </w:p>
          <w:p w14:paraId="228374C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using namespace std;</w:t>
            </w:r>
          </w:p>
          <w:p w14:paraId="2823D11C" w14:textId="77777777" w:rsidR="00F91457" w:rsidRDefault="00F91457" w:rsidP="00F91457"/>
          <w:p w14:paraId="0119D859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Student {</w:t>
            </w:r>
          </w:p>
          <w:p w14:paraId="578D722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754E8">
              <w:rPr>
                <w:rFonts w:ascii="Courier New" w:eastAsia="Courier New" w:hAnsi="Courier New"/>
                <w:sz w:val="20"/>
                <w:highlight w:val="yellow"/>
              </w:rPr>
              <w:t>// TODO</w:t>
            </w:r>
          </w:p>
          <w:p w14:paraId="6860EEE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69B9E3B7" w14:textId="77777777" w:rsidR="00F91457" w:rsidRDefault="00F91457" w:rsidP="00F91457"/>
          <w:p w14:paraId="1B61CE7B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// TODO: swap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เขียนเอง</w:t>
            </w:r>
            <w:proofErr w:type="spellEnd"/>
          </w:p>
          <w:p w14:paraId="123B06D9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void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swapStudent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 &amp;a, Student &amp;b) {</w:t>
            </w:r>
          </w:p>
          <w:p w14:paraId="7D82753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// TODO</w:t>
            </w:r>
          </w:p>
          <w:p w14:paraId="10D7BCA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3F6C8438" w14:textId="77777777" w:rsidR="00F91457" w:rsidRDefault="00F91457" w:rsidP="00F91457"/>
          <w:p w14:paraId="41192B5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// TODO: sort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เขียนเอง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(Bubble sort)</w:t>
            </w:r>
          </w:p>
          <w:p w14:paraId="7DA1728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void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sortByID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 students[], int size) {</w:t>
            </w:r>
          </w:p>
          <w:p w14:paraId="35B302B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// TODO</w:t>
            </w:r>
          </w:p>
          <w:p w14:paraId="2F7C6C3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5350613B" w14:textId="77777777" w:rsidR="00F91457" w:rsidRDefault="00F91457" w:rsidP="00F91457"/>
          <w:p w14:paraId="4DAEF9D0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void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printStudents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 students[], int size) {</w:t>
            </w:r>
          </w:p>
          <w:p w14:paraId="4CB2712F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++) {</w:t>
            </w:r>
          </w:p>
          <w:p w14:paraId="74AD02FE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cout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 &lt;&lt; students[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i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]...</w:t>
            </w:r>
          </w:p>
          <w:p w14:paraId="2C58D23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"----------------------\n";</w:t>
            </w:r>
          </w:p>
          <w:p w14:paraId="66848ED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}</w:t>
            </w:r>
          </w:p>
          <w:p w14:paraId="5CE798A6" w14:textId="63F86610" w:rsidR="00F91457" w:rsidRDefault="00F91457" w:rsidP="00F91457">
            <w:pPr>
              <w:rPr>
                <w:lang w:bidi="th-TH"/>
              </w:rPr>
            </w:pPr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3BD7F9B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int main() {</w:t>
            </w:r>
          </w:p>
          <w:p w14:paraId="67939A0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const int SIZE = 5;</w:t>
            </w:r>
          </w:p>
          <w:p w14:paraId="2489C3E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students[SIZE];</w:t>
            </w:r>
          </w:p>
          <w:p w14:paraId="542C82CD" w14:textId="77777777" w:rsidR="00F91457" w:rsidRDefault="00F91457" w:rsidP="00F91457"/>
          <w:p w14:paraId="4AA2DA2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INPUT</w:t>
            </w:r>
          </w:p>
          <w:p w14:paraId="6498B2CF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 SIZE;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++) {</w:t>
            </w:r>
          </w:p>
          <w:p w14:paraId="51108D75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"=== Input Student " &lt;&lt; (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+ 1) &lt;&lt; " ===\n";</w:t>
            </w:r>
          </w:p>
          <w:p w14:paraId="030FAEAE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// TODO: 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cin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 &gt;&gt; students[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i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]...</w:t>
            </w:r>
          </w:p>
          <w:p w14:paraId="0BACEF4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endl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;</w:t>
            </w:r>
          </w:p>
          <w:p w14:paraId="1348EFA1" w14:textId="476FAF5F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}</w:t>
            </w:r>
          </w:p>
          <w:p w14:paraId="3E6B028B" w14:textId="7D628405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sortByID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(students, SIZE);</w:t>
            </w:r>
          </w:p>
          <w:p w14:paraId="2A4D5C0C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"\n===== Student List (Sorted by ID) =====\n";</w:t>
            </w:r>
          </w:p>
          <w:p w14:paraId="74D1121F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printStudents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(students, SIZE);</w:t>
            </w:r>
          </w:p>
          <w:p w14:paraId="13B12055" w14:textId="77777777" w:rsidR="00F91457" w:rsidRDefault="00F91457" w:rsidP="00F91457"/>
          <w:p w14:paraId="0D32141B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return 0;</w:t>
            </w:r>
          </w:p>
          <w:p w14:paraId="2E9BE340" w14:textId="2CDC41DC" w:rsidR="00F91457" w:rsidRDefault="00F91457">
            <w:pPr>
              <w:rPr>
                <w:rFonts w:ascii="Courier New" w:eastAsia="Courier New" w:hAnsi="Courier New"/>
                <w:sz w:val="20"/>
              </w:rPr>
            </w:pPr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2330824A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703161F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6C745071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lastRenderedPageBreak/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53EED3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A1E719B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1CF90401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181B52C9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6B43BA3D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204CB278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967664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4ECAC273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</w:p>
          <w:p w14:paraId="539292C3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9152CA4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7C5E5555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9FCA234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swap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เขียนเอง</w:t>
            </w:r>
          </w:p>
          <w:p w14:paraId="7BE77656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79B3AC16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7CDDC917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378765B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F617CC4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temp;</w:t>
            </w:r>
          </w:p>
          <w:p w14:paraId="79FC40C5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D4DB00A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8674DD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sort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เขียนเอง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Bubble sort)</w:t>
            </w:r>
          </w:p>
          <w:p w14:paraId="7E213120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sortByID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5A668F89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2B9D5ECD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4F4AA4C1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= 0; j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j++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7D9F687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[j].id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[j + 1].id) {</w:t>
            </w:r>
          </w:p>
          <w:p w14:paraId="67785E39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[j],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[j + 1]);</w:t>
            </w:r>
          </w:p>
          <w:p w14:paraId="0FC3903E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}</w:t>
            </w:r>
          </w:p>
          <w:p w14:paraId="5C8164B3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}</w:t>
            </w:r>
          </w:p>
          <w:p w14:paraId="6B01207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25481FBF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AF6AF09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4A5E581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2B625BA8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7763150B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students[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]...</w:t>
            </w:r>
          </w:p>
          <w:p w14:paraId="2F2B3F1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"----------------------\n"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920CF3E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ABB4E98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EC30B97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BA068B0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].phone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3DCF0B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}</w:t>
            </w:r>
          </w:p>
          <w:p w14:paraId="6E0A9E73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86D8E0D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0DEF4E56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= 5;</w:t>
            </w:r>
          </w:p>
          <w:p w14:paraId="309CE2E7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students[SIZE];</w:t>
            </w:r>
          </w:p>
          <w:p w14:paraId="0DB99176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30E11AB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INPUT</w:t>
            </w:r>
          </w:p>
          <w:p w14:paraId="6DC890A1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42616394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"=== Input Student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+ 1)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35FE9B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students[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]...</w:t>
            </w:r>
          </w:p>
          <w:p w14:paraId="0B7551F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ED6E393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4E54CA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].id;</w:t>
            </w:r>
          </w:p>
          <w:p w14:paraId="6BB9883D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7AC7E80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].nickname;</w:t>
            </w:r>
          </w:p>
          <w:p w14:paraId="3F7DD588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975A4D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1427FB0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F294EC4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].phone;</w:t>
            </w:r>
          </w:p>
          <w:p w14:paraId="2EBF8826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4D6F69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}</w:t>
            </w:r>
          </w:p>
          <w:p w14:paraId="45BDED92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sortByID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(students, SIZE);</w:t>
            </w:r>
          </w:p>
          <w:p w14:paraId="224FCC2A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"\n===== Student List (Sorted by ID) =====\n"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A581DBA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(students, SIZE);</w:t>
            </w:r>
          </w:p>
          <w:p w14:paraId="51796AC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A02E21C" w14:textId="77777777" w:rsidR="00E33C38" w:rsidRDefault="00E33C38" w:rsidP="00E33C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188CE59A" w14:textId="1BA92963" w:rsidR="00E33C38" w:rsidRDefault="00E33C38" w:rsidP="00E33C38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9FB1ACB" w14:textId="7549E324" w:rsidR="00F91457" w:rsidRDefault="00F91457"/>
        </w:tc>
      </w:tr>
    </w:tbl>
    <w:p w14:paraId="1820D074" w14:textId="263BECCE" w:rsidR="00A65000" w:rsidRDefault="00F754E8">
      <w:r>
        <w:lastRenderedPageBreak/>
        <w:br w:type="page"/>
      </w:r>
    </w:p>
    <w:p w14:paraId="41BBA4FB" w14:textId="18D74F85" w:rsidR="00A65000" w:rsidRDefault="0013183C">
      <w:r>
        <w:lastRenderedPageBreak/>
        <w:t xml:space="preserve">Expected Output/Result: Expected: </w:t>
      </w:r>
      <w:proofErr w:type="spellStart"/>
      <w:r>
        <w:t>หลัง</w:t>
      </w:r>
      <w:proofErr w:type="spellEnd"/>
      <w:r>
        <w:t xml:space="preserve"> sort </w:t>
      </w:r>
      <w:proofErr w:type="spellStart"/>
      <w:r>
        <w:t>ต้องเรียงตาม</w:t>
      </w:r>
      <w:proofErr w:type="spellEnd"/>
      <w:r>
        <w:t xml:space="preserve"> id </w:t>
      </w:r>
      <w:proofErr w:type="spellStart"/>
      <w:r>
        <w:t>จากน้อยไปมาก</w:t>
      </w:r>
      <w:proofErr w:type="spellEnd"/>
    </w:p>
    <w:p w14:paraId="17125672" w14:textId="358AFE93" w:rsidR="00F91457" w:rsidRDefault="00F914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946D641" w14:textId="77777777" w:rsidTr="00F91457">
        <w:tc>
          <w:tcPr>
            <w:tcW w:w="8856" w:type="dxa"/>
          </w:tcPr>
          <w:p w14:paraId="5E4FF2AB" w14:textId="77777777" w:rsidR="00F91457" w:rsidRDefault="00F91457"/>
          <w:p w14:paraId="522E3C65" w14:textId="2BF0E51F" w:rsidR="00F91457" w:rsidRDefault="0013186C">
            <w:r w:rsidRPr="0013186C">
              <w:rPr>
                <w:noProof/>
              </w:rPr>
              <w:drawing>
                <wp:inline distT="0" distB="0" distL="0" distR="0" wp14:anchorId="539295CD" wp14:editId="3989B483">
                  <wp:extent cx="5410669" cy="5799323"/>
                  <wp:effectExtent l="0" t="0" r="0" b="0"/>
                  <wp:docPr id="125725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539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579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740B3" w14:textId="77777777" w:rsidR="00F91457" w:rsidRDefault="00F91457"/>
          <w:p w14:paraId="11CE4FA0" w14:textId="77777777" w:rsidR="00F91457" w:rsidRDefault="00F91457"/>
          <w:p w14:paraId="24E9CBD4" w14:textId="77777777" w:rsidR="00F91457" w:rsidRDefault="00F91457"/>
          <w:p w14:paraId="205B64E1" w14:textId="77777777" w:rsidR="00F91457" w:rsidRDefault="00F91457"/>
          <w:p w14:paraId="5BA2F010" w14:textId="77777777" w:rsidR="00F91457" w:rsidRDefault="00F91457"/>
          <w:p w14:paraId="0601F37A" w14:textId="77777777" w:rsidR="00F91457" w:rsidRDefault="00F91457"/>
          <w:p w14:paraId="01363976" w14:textId="77777777" w:rsidR="00F91457" w:rsidRDefault="00F91457"/>
          <w:p w14:paraId="7A34DE31" w14:textId="77777777" w:rsidR="00F91457" w:rsidRDefault="00F91457"/>
          <w:p w14:paraId="117AEA26" w14:textId="77777777" w:rsidR="00F91457" w:rsidRDefault="00F91457"/>
          <w:p w14:paraId="3D01C48F" w14:textId="77777777" w:rsidR="00F91457" w:rsidRDefault="00F91457"/>
          <w:p w14:paraId="7A7F85BC" w14:textId="77777777" w:rsidR="00F91457" w:rsidRDefault="00F91457"/>
          <w:p w14:paraId="0FAC1FA6" w14:textId="07DE696F" w:rsidR="00F91457" w:rsidRDefault="00F91457"/>
        </w:tc>
      </w:tr>
    </w:tbl>
    <w:p w14:paraId="305518DB" w14:textId="07178736" w:rsidR="00F91457" w:rsidRDefault="00F91457"/>
    <w:p w14:paraId="25B0B4DF" w14:textId="32375922" w:rsidR="00F91457" w:rsidRDefault="00F91457">
      <w:r>
        <w:br w:type="page"/>
      </w:r>
    </w:p>
    <w:p w14:paraId="56B506FA" w14:textId="740E0F16" w:rsidR="00A65000" w:rsidRDefault="0013183C" w:rsidP="00F91457">
      <w:pPr>
        <w:rPr>
          <w:b/>
          <w:bCs/>
        </w:rPr>
      </w:pPr>
      <w:r w:rsidRPr="00F91457">
        <w:rPr>
          <w:b/>
          <w:bCs/>
        </w:rPr>
        <w:lastRenderedPageBreak/>
        <w:t>LAB 5: Nested Struct (Student + Address + Phone)</w:t>
      </w:r>
    </w:p>
    <w:p w14:paraId="5A65A62B" w14:textId="1C50CC9E" w:rsidR="006B01D3" w:rsidRPr="00F91457" w:rsidRDefault="006B01D3" w:rsidP="00F91457">
      <w:pPr>
        <w:rPr>
          <w:b/>
          <w:bCs/>
        </w:rPr>
      </w:pPr>
      <w:r w:rsidRPr="006B01D3">
        <w:rPr>
          <w:b/>
          <w:bCs/>
          <w:noProof/>
        </w:rPr>
        <w:drawing>
          <wp:inline distT="0" distB="0" distL="0" distR="0" wp14:anchorId="62C69513" wp14:editId="098E1DC3">
            <wp:extent cx="5486400" cy="3027045"/>
            <wp:effectExtent l="0" t="0" r="0" b="1905"/>
            <wp:docPr id="3" name="Picture 1" descr="A diagram of a struct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146FB5-74B9-4975-90EE-86419EDF6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B146FB5-74B9-4975-90EE-86419EDF64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7DD5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27BD4C7E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ที่ขาดใน</w:t>
      </w:r>
      <w:proofErr w:type="spellEnd"/>
      <w:r>
        <w:rPr>
          <w:rFonts w:ascii="Courier New" w:eastAsia="Courier New" w:hAnsi="Courier New"/>
          <w:sz w:val="20"/>
        </w:rPr>
        <w:t xml:space="preserve"> Address </w:t>
      </w:r>
      <w:proofErr w:type="spellStart"/>
      <w:r>
        <w:rPr>
          <w:rFonts w:ascii="Courier New" w:eastAsia="Courier New" w:hAnsi="Courier New"/>
          <w:sz w:val="20"/>
        </w:rPr>
        <w:t>และ</w:t>
      </w:r>
      <w:proofErr w:type="spellEnd"/>
      <w:r>
        <w:rPr>
          <w:rFonts w:ascii="Courier New" w:eastAsia="Courier New" w:hAnsi="Courier New"/>
          <w:sz w:val="20"/>
        </w:rPr>
        <w:t xml:space="preserve"> Phone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</w:p>
    <w:p w14:paraId="242C37D8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Student: id, name, surname, </w:t>
      </w:r>
      <w:proofErr w:type="spellStart"/>
      <w:r>
        <w:rPr>
          <w:rFonts w:ascii="Courier New" w:eastAsia="Courier New" w:hAnsi="Courier New"/>
          <w:sz w:val="20"/>
        </w:rPr>
        <w:t>addr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tel</w:t>
      </w:r>
      <w:proofErr w:type="spellEnd"/>
    </w:p>
    <w:p w14:paraId="4F672A8A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รับค่าข้อมูลนักศึกษา</w:t>
      </w:r>
      <w:proofErr w:type="spellEnd"/>
      <w:r>
        <w:rPr>
          <w:rFonts w:ascii="Courier New" w:eastAsia="Courier New" w:hAnsi="Courier New"/>
          <w:sz w:val="20"/>
        </w:rPr>
        <w:t xml:space="preserve"> 1 </w:t>
      </w:r>
      <w:proofErr w:type="spellStart"/>
      <w:r>
        <w:rPr>
          <w:rFonts w:ascii="Courier New" w:eastAsia="Courier New" w:hAnsi="Courier New"/>
          <w:sz w:val="20"/>
        </w:rPr>
        <w:t>คน</w:t>
      </w:r>
      <w:proofErr w:type="spell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รวมที่อยู่</w:t>
      </w:r>
      <w:proofErr w:type="spellEnd"/>
      <w:r>
        <w:rPr>
          <w:rFonts w:ascii="Courier New" w:eastAsia="Courier New" w:hAnsi="Courier New"/>
          <w:sz w:val="20"/>
        </w:rPr>
        <w:t xml:space="preserve"> + </w:t>
      </w:r>
      <w:proofErr w:type="spellStart"/>
      <w:r>
        <w:rPr>
          <w:rFonts w:ascii="Courier New" w:eastAsia="Courier New" w:hAnsi="Courier New"/>
          <w:sz w:val="20"/>
        </w:rPr>
        <w:t>โทรศัพท์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3D7DE81" w14:textId="142AF583" w:rsidR="006B01D3" w:rsidRDefault="0013183C">
      <w:r>
        <w:rPr>
          <w:rFonts w:ascii="Courier New" w:eastAsia="Courier New" w:hAnsi="Courier New"/>
          <w:sz w:val="20"/>
        </w:rPr>
        <w:t xml:space="preserve">// TODO 4) </w:t>
      </w:r>
      <w:proofErr w:type="spellStart"/>
      <w:r>
        <w:rPr>
          <w:rFonts w:ascii="Courier New" w:eastAsia="Courier New" w:hAnsi="Courier New"/>
          <w:sz w:val="20"/>
        </w:rPr>
        <w:t>แสดงผลข้อมูลทั้งหมด</w:t>
      </w:r>
      <w:proofErr w:type="spellEnd"/>
    </w:p>
    <w:p w14:paraId="7462FA58" w14:textId="1A9195A5" w:rsidR="00A65000" w:rsidRDefault="006B01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44AE4D83" w14:textId="77777777" w:rsidTr="00F91457">
        <w:tc>
          <w:tcPr>
            <w:tcW w:w="8856" w:type="dxa"/>
          </w:tcPr>
          <w:p w14:paraId="390B4FBE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lastRenderedPageBreak/>
              <w:t>#include &lt;iostream&gt;</w:t>
            </w:r>
          </w:p>
          <w:p w14:paraId="01FEFEF9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using namespace std;</w:t>
            </w:r>
          </w:p>
          <w:p w14:paraId="2E884CDB" w14:textId="77777777" w:rsidR="00F91457" w:rsidRDefault="00F91457" w:rsidP="00F91457"/>
          <w:p w14:paraId="3DF94275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Address {</w:t>
            </w:r>
          </w:p>
          <w:p w14:paraId="1E774544" w14:textId="77777777" w:rsidR="00F91457" w:rsidRPr="006B01D3" w:rsidRDefault="00F91457" w:rsidP="00F91457">
            <w:pPr>
              <w:rPr>
                <w:highlight w:val="yellow"/>
              </w:rPr>
            </w:pPr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>int number;</w:t>
            </w:r>
          </w:p>
          <w:p w14:paraId="60A91579" w14:textId="77777777" w:rsidR="00F91457" w:rsidRPr="006B01D3" w:rsidRDefault="00F91457" w:rsidP="00F91457">
            <w:pPr>
              <w:rPr>
                <w:highlight w:val="yellow"/>
              </w:rPr>
            </w:pP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road[20];</w:t>
            </w:r>
          </w:p>
          <w:p w14:paraId="51A99FA4" w14:textId="77777777" w:rsidR="00F91457" w:rsidRPr="006B01D3" w:rsidRDefault="00F91457" w:rsidP="00F91457">
            <w:pPr>
              <w:rPr>
                <w:highlight w:val="yellow"/>
              </w:rPr>
            </w:pP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district[20];</w:t>
            </w:r>
          </w:p>
          <w:p w14:paraId="735E4ADD" w14:textId="77777777" w:rsidR="00F91457" w:rsidRDefault="00F91457" w:rsidP="00F91457"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province[20];</w:t>
            </w:r>
          </w:p>
          <w:p w14:paraId="036AFCE5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// TODO: (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ถ้าต้องการเพิ่ม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) </w:t>
            </w:r>
            <w:proofErr w:type="spellStart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>เช่น</w:t>
            </w:r>
            <w:proofErr w:type="spellEnd"/>
            <w:r w:rsidRPr="00F91457">
              <w:rPr>
                <w:rFonts w:ascii="Courier New" w:eastAsia="Courier New" w:hAnsi="Courier New"/>
                <w:sz w:val="20"/>
                <w:highlight w:val="yellow"/>
              </w:rPr>
              <w:t xml:space="preserve"> postcode[6]</w:t>
            </w:r>
          </w:p>
          <w:p w14:paraId="3A74935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25463D24" w14:textId="77777777" w:rsidR="00F91457" w:rsidRDefault="00F91457" w:rsidP="00F91457"/>
          <w:p w14:paraId="12A4463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Phone {</w:t>
            </w:r>
          </w:p>
          <w:p w14:paraId="4325EE3D" w14:textId="77777777" w:rsidR="00F91457" w:rsidRPr="006B01D3" w:rsidRDefault="00F91457" w:rsidP="00F91457">
            <w:pPr>
              <w:rPr>
                <w:highlight w:val="yellow"/>
              </w:rPr>
            </w:pPr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>char home[10];</w:t>
            </w:r>
          </w:p>
          <w:p w14:paraId="21318097" w14:textId="77777777" w:rsidR="00F91457" w:rsidRDefault="00F91457" w:rsidP="00F91457"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mobile[10];</w:t>
            </w:r>
          </w:p>
          <w:p w14:paraId="031EDFF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52821E81" w14:textId="77777777" w:rsidR="00F91457" w:rsidRDefault="00F91457" w:rsidP="00F91457"/>
          <w:p w14:paraId="64D921A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Student {</w:t>
            </w:r>
          </w:p>
          <w:p w14:paraId="78ED6FB0" w14:textId="77777777" w:rsidR="00F91457" w:rsidRPr="006B01D3" w:rsidRDefault="00F91457" w:rsidP="00F91457">
            <w:pPr>
              <w:rPr>
                <w:highlight w:val="yellow"/>
              </w:rPr>
            </w:pPr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>char id[9];</w:t>
            </w:r>
          </w:p>
          <w:p w14:paraId="47E2B995" w14:textId="77777777" w:rsidR="00F91457" w:rsidRPr="006B01D3" w:rsidRDefault="00F91457" w:rsidP="00F91457">
            <w:pPr>
              <w:rPr>
                <w:highlight w:val="yellow"/>
              </w:rPr>
            </w:pP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name[20];</w:t>
            </w:r>
          </w:p>
          <w:p w14:paraId="5FF672B4" w14:textId="77777777" w:rsidR="00F91457" w:rsidRPr="006B01D3" w:rsidRDefault="00F91457" w:rsidP="00F91457">
            <w:pPr>
              <w:rPr>
                <w:highlight w:val="yellow"/>
              </w:rPr>
            </w:pP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char surname[20];</w:t>
            </w:r>
          </w:p>
          <w:p w14:paraId="72A7A023" w14:textId="77777777" w:rsidR="00742FC9" w:rsidRDefault="00F91457" w:rsidP="00F91457">
            <w:pPr>
              <w:rPr>
                <w:rFonts w:ascii="Courier New" w:eastAsia="Courier New" w:hAnsi="Courier New"/>
                <w:sz w:val="20"/>
              </w:rPr>
            </w:pPr>
            <w:r w:rsidRPr="006B01D3">
              <w:rPr>
                <w:rFonts w:ascii="Courier New" w:eastAsia="Courier New" w:hAnsi="Courier New"/>
                <w:sz w:val="20"/>
                <w:highlight w:val="yellow"/>
              </w:rPr>
              <w:t xml:space="preserve">    </w:t>
            </w:r>
            <w:r w:rsidR="00742FC9" w:rsidRPr="00F91457">
              <w:rPr>
                <w:rFonts w:ascii="Courier New" w:eastAsia="Courier New" w:hAnsi="Courier New"/>
                <w:sz w:val="20"/>
                <w:highlight w:val="yellow"/>
              </w:rPr>
              <w:t>// TODO:</w:t>
            </w:r>
          </w:p>
          <w:p w14:paraId="1A50B507" w14:textId="2B0B7C2D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253D8EA8" w14:textId="77777777" w:rsidR="00F91457" w:rsidRDefault="00F91457" w:rsidP="00F91457"/>
          <w:p w14:paraId="459696F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int main() {</w:t>
            </w:r>
          </w:p>
          <w:p w14:paraId="3D29D2E7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s1;</w:t>
            </w:r>
          </w:p>
          <w:p w14:paraId="088CAD9B" w14:textId="5E536563" w:rsidR="00F91457" w:rsidRDefault="00F91457" w:rsidP="00F91457"/>
          <w:p w14:paraId="40655DBB" w14:textId="11141608" w:rsidR="002F6652" w:rsidRDefault="002F6652" w:rsidP="00F91457"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รับค่าข้อมูลนักศึกษา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1 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คน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(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รวมที่อยู่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+ 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โทรศัพท์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)</w:t>
            </w:r>
          </w:p>
          <w:p w14:paraId="17ECC3F1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"Enter Student Information:\n";</w:t>
            </w:r>
          </w:p>
          <w:p w14:paraId="7125A39A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"ID: ";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&gt;&gt; s1.id;</w:t>
            </w:r>
          </w:p>
          <w:p w14:paraId="4C024DD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"Name: ";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&gt;&gt; s1.name;</w:t>
            </w:r>
          </w:p>
          <w:p w14:paraId="0F713DE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"Surname: ";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&gt;&gt; s1.surname;</w:t>
            </w:r>
          </w:p>
          <w:p w14:paraId="06605FA6" w14:textId="77777777" w:rsidR="00F91457" w:rsidRDefault="00F91457" w:rsidP="00F91457"/>
          <w:p w14:paraId="3A421489" w14:textId="7B973959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"Address - House Number: ";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141A8C36" w14:textId="4C550CCB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"Address - Road: ";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="001E4BC1"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 w:rsidR="001E4BC1"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14065A4B" w14:textId="77777777" w:rsidR="001E4BC1" w:rsidRDefault="00F91457" w:rsidP="001E4BC1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"Address - District: ";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="001E4BC1"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 w:rsidR="001E4BC1"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757ABD7B" w14:textId="77777777" w:rsidR="001E4BC1" w:rsidRDefault="00F91457" w:rsidP="001E4BC1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"Address - Province: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="001E4BC1"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 w:rsidR="001E4BC1"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7D9A22E8" w14:textId="00C41352" w:rsidR="00F91457" w:rsidRDefault="00F91457" w:rsidP="00F91457"/>
          <w:p w14:paraId="30096985" w14:textId="77777777" w:rsidR="001E4BC1" w:rsidRDefault="00F91457" w:rsidP="001E4BC1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"Phone - Home: ";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="001E4BC1"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 w:rsidR="001E4BC1"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16FA36EB" w14:textId="77777777" w:rsidR="001E4BC1" w:rsidRDefault="00F91457" w:rsidP="001E4BC1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"Phone - Mobile: "; </w:t>
            </w:r>
            <w:r w:rsidR="001E4BC1">
              <w:rPr>
                <w:rFonts w:ascii="Courier New" w:eastAsia="Courier New" w:hAnsi="Courier New"/>
                <w:sz w:val="20"/>
              </w:rPr>
              <w:br/>
            </w:r>
            <w:r w:rsidR="001E4BC1"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="001E4BC1">
              <w:rPr>
                <w:rFonts w:ascii="Courier New" w:eastAsia="Courier New" w:hAnsi="Courier New"/>
                <w:sz w:val="20"/>
              </w:rPr>
              <w:t>cin</w:t>
            </w:r>
            <w:proofErr w:type="spellEnd"/>
            <w:r w:rsidR="001E4BC1">
              <w:rPr>
                <w:rFonts w:ascii="Courier New" w:eastAsia="Courier New" w:hAnsi="Courier New"/>
                <w:sz w:val="20"/>
              </w:rPr>
              <w:t xml:space="preserve"> &gt;&gt; </w:t>
            </w:r>
          </w:p>
          <w:p w14:paraId="268D801F" w14:textId="181988C6" w:rsidR="00F91457" w:rsidRDefault="00F91457" w:rsidP="00F91457"/>
          <w:p w14:paraId="1D78EA4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"\n===== Output =====\n";</w:t>
            </w:r>
          </w:p>
          <w:p w14:paraId="42C03E12" w14:textId="31339B66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//</w:t>
            </w:r>
            <w:r w:rsidR="002F6652" w:rsidRPr="002F6652">
              <w:rPr>
                <w:rFonts w:ascii="Courier New" w:eastAsia="Courier New" w:hAnsi="Courier New"/>
                <w:sz w:val="20"/>
                <w:highlight w:val="yellow"/>
              </w:rPr>
              <w:t>// TODO 4)</w:t>
            </w:r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: 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แสดงผลข้อมูลทั้งหมด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(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รวม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address </w:t>
            </w:r>
            <w:proofErr w:type="spellStart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>และ</w:t>
            </w:r>
            <w:proofErr w:type="spellEnd"/>
            <w:r w:rsidRPr="002F6652">
              <w:rPr>
                <w:rFonts w:ascii="Courier New" w:eastAsia="Courier New" w:hAnsi="Courier New"/>
                <w:sz w:val="20"/>
                <w:highlight w:val="yellow"/>
              </w:rPr>
              <w:t xml:space="preserve"> phone)</w:t>
            </w:r>
          </w:p>
          <w:p w14:paraId="641A0CAF" w14:textId="77777777" w:rsidR="00F91457" w:rsidRDefault="00F91457" w:rsidP="00F91457"/>
          <w:p w14:paraId="56656EB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return 0;</w:t>
            </w:r>
          </w:p>
          <w:p w14:paraId="0C562859" w14:textId="77777777" w:rsidR="00F91457" w:rsidRDefault="00F91457" w:rsidP="00F91457">
            <w:pPr>
              <w:rPr>
                <w:rFonts w:ascii="Courier New" w:eastAsia="Courier New" w:hAnsi="Courier New"/>
                <w:sz w:val="20"/>
              </w:rPr>
            </w:pPr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4700942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C4069F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E2D313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6C6162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Address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684B88DD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number;</w:t>
            </w:r>
          </w:p>
          <w:p w14:paraId="34CE6BD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road[20];</w:t>
            </w:r>
          </w:p>
          <w:p w14:paraId="6E0AE91F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district[20];</w:t>
            </w:r>
          </w:p>
          <w:p w14:paraId="339E2CF2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province[20];</w:t>
            </w:r>
          </w:p>
          <w:p w14:paraId="562EFBE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(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ถ้าต้องการเพิ่ม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เช่น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postcode[6]</w:t>
            </w:r>
          </w:p>
          <w:p w14:paraId="6383C64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5159A1ED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6A5D3AA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52B6276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home[10];</w:t>
            </w:r>
          </w:p>
          <w:p w14:paraId="311283F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mobile[10];</w:t>
            </w:r>
          </w:p>
          <w:p w14:paraId="2E5E7E7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7A276BBB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55CDB7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665C723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id[9];</w:t>
            </w:r>
          </w:p>
          <w:p w14:paraId="0396B03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name[20];</w:t>
            </w:r>
          </w:p>
          <w:p w14:paraId="46F276E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surname[20];</w:t>
            </w:r>
          </w:p>
          <w:p w14:paraId="5EC88F1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Address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address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F25C23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6988A8C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</w:t>
            </w:r>
          </w:p>
          <w:p w14:paraId="5508238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3446F57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142A0E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1423A83F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36FA22B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511EE2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รับค่าข้อมูลนักศึกษา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รวมที่อยู่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โทรศัพท์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</w:p>
          <w:p w14:paraId="0BE9AF0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Information:\n"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EB574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s1.id;</w:t>
            </w:r>
          </w:p>
          <w:p w14:paraId="457F6B0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s1.name;</w:t>
            </w:r>
          </w:p>
          <w:p w14:paraId="44399C2C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"Surname: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s1.surname;</w:t>
            </w:r>
          </w:p>
          <w:p w14:paraId="7129196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0C060F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- House Number: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F54571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619D0CA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s1.address.number;    </w:t>
            </w:r>
          </w:p>
          <w:p w14:paraId="60FA543A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- Road: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7E29C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4916C3E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s1.address.road;</w:t>
            </w:r>
          </w:p>
          <w:p w14:paraId="0965C5A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- District: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   </w:t>
            </w:r>
          </w:p>
          <w:p w14:paraId="205BE6D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00B2A949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s1.address.district;</w:t>
            </w:r>
          </w:p>
          <w:p w14:paraId="6115025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- Province:"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071BD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</w:t>
            </w:r>
          </w:p>
          <w:p w14:paraId="71C31B4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s1.address.province;</w:t>
            </w:r>
          </w:p>
          <w:p w14:paraId="64FA8AD2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</w:p>
          <w:p w14:paraId="7AAC894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81A833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"Phone - Home: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C27BCF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5B88A16C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s1.phone.home;</w:t>
            </w:r>
          </w:p>
          <w:p w14:paraId="23A5A2B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"Phone - Mobile: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45F672C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7B05DB0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s1.phone.mobile;</w:t>
            </w:r>
          </w:p>
          <w:p w14:paraId="2AB05F6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B49C85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"\n===== Output =====\n"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8969E98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//// TODO 4):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แสดงผลข้อมูลทั้งหมด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รวม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และ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phone)</w:t>
            </w:r>
          </w:p>
          <w:p w14:paraId="754F1EE2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760B2F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7277BA7" w14:textId="53BFB3E2" w:rsidR="0013186C" w:rsidRDefault="0013186C" w:rsidP="0013186C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617A8AA" w14:textId="5C366521" w:rsidR="00F91457" w:rsidRDefault="00F91457"/>
        </w:tc>
      </w:tr>
    </w:tbl>
    <w:p w14:paraId="2830A02F" w14:textId="066CCB4B" w:rsidR="006B01D3" w:rsidRDefault="006B01D3"/>
    <w:p w14:paraId="073B3BAB" w14:textId="51F34752" w:rsidR="00F91457" w:rsidRDefault="006B01D3">
      <w:r>
        <w:br w:type="page"/>
      </w:r>
    </w:p>
    <w:p w14:paraId="29A283BF" w14:textId="60569015" w:rsidR="00A65000" w:rsidRDefault="0013183C">
      <w:r>
        <w:lastRenderedPageBreak/>
        <w:t xml:space="preserve">Expected Output/Result: Expected: </w:t>
      </w:r>
      <w:proofErr w:type="spellStart"/>
      <w:r>
        <w:t>แสดงผลชื่อ-นามสกุล</w:t>
      </w:r>
      <w:proofErr w:type="spellEnd"/>
      <w:r>
        <w:t xml:space="preserve"> + </w:t>
      </w:r>
      <w:proofErr w:type="spellStart"/>
      <w:r>
        <w:t>ที่อยู่</w:t>
      </w:r>
      <w:proofErr w:type="spellEnd"/>
      <w:r>
        <w:t xml:space="preserve"> + </w:t>
      </w:r>
      <w:proofErr w:type="spellStart"/>
      <w:r>
        <w:t>เบอร์บ้าน</w:t>
      </w:r>
      <w:proofErr w:type="spellEnd"/>
      <w:r>
        <w:t>/</w:t>
      </w:r>
      <w:proofErr w:type="spellStart"/>
      <w:r>
        <w:t>มือถือ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39C37642" w14:textId="77777777" w:rsidTr="00F91457">
        <w:tc>
          <w:tcPr>
            <w:tcW w:w="8856" w:type="dxa"/>
          </w:tcPr>
          <w:p w14:paraId="036EC57C" w14:textId="77777777" w:rsidR="00F91457" w:rsidRDefault="00F91457"/>
          <w:p w14:paraId="0CB4D115" w14:textId="463CB161" w:rsidR="00F91457" w:rsidRDefault="0013186C">
            <w:r w:rsidRPr="0013186C">
              <w:rPr>
                <w:noProof/>
              </w:rPr>
              <w:drawing>
                <wp:inline distT="0" distB="0" distL="0" distR="0" wp14:anchorId="216DC0B7" wp14:editId="0A86E43B">
                  <wp:extent cx="5486400" cy="1964055"/>
                  <wp:effectExtent l="0" t="0" r="0" b="0"/>
                  <wp:docPr id="546446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466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18927" w14:textId="77777777" w:rsidR="00F91457" w:rsidRDefault="00F91457"/>
          <w:p w14:paraId="6F6DD5C6" w14:textId="77777777" w:rsidR="00F91457" w:rsidRDefault="00F91457"/>
          <w:p w14:paraId="4D7AE464" w14:textId="77777777" w:rsidR="00F91457" w:rsidRDefault="00F91457"/>
          <w:p w14:paraId="432C5521" w14:textId="77777777" w:rsidR="00F91457" w:rsidRDefault="00F91457"/>
          <w:p w14:paraId="75D12FA7" w14:textId="77777777" w:rsidR="00F91457" w:rsidRDefault="00F91457"/>
          <w:p w14:paraId="1F1E0E66" w14:textId="77777777" w:rsidR="00F91457" w:rsidRDefault="00F91457"/>
          <w:p w14:paraId="2ED063FE" w14:textId="77777777" w:rsidR="00F91457" w:rsidRDefault="00F91457"/>
          <w:p w14:paraId="7E1B9F97" w14:textId="77777777" w:rsidR="00F91457" w:rsidRDefault="00F91457"/>
          <w:p w14:paraId="48F6B0D6" w14:textId="77777777" w:rsidR="00F91457" w:rsidRDefault="00F91457"/>
          <w:p w14:paraId="5E081F89" w14:textId="77777777" w:rsidR="00F91457" w:rsidRDefault="00F91457"/>
          <w:p w14:paraId="5E60ECAE" w14:textId="77777777" w:rsidR="00F91457" w:rsidRDefault="00F91457"/>
          <w:p w14:paraId="1FC73EDD" w14:textId="78AEA0EF" w:rsidR="00F91457" w:rsidRDefault="00F91457"/>
        </w:tc>
      </w:tr>
    </w:tbl>
    <w:p w14:paraId="73E266D8" w14:textId="4F9057EA" w:rsidR="00F91457" w:rsidRDefault="00F91457"/>
    <w:p w14:paraId="7D2BD894" w14:textId="1620A6DF" w:rsidR="00F91457" w:rsidRDefault="00F91457">
      <w:r>
        <w:br w:type="page"/>
      </w:r>
    </w:p>
    <w:p w14:paraId="5AA50FED" w14:textId="77777777" w:rsidR="00A65000" w:rsidRPr="00F91457" w:rsidRDefault="0013183C" w:rsidP="00F91457">
      <w:pPr>
        <w:rPr>
          <w:b/>
          <w:bCs/>
        </w:rPr>
      </w:pPr>
      <w:r w:rsidRPr="00F91457">
        <w:rPr>
          <w:b/>
          <w:bCs/>
        </w:rPr>
        <w:lastRenderedPageBreak/>
        <w:t>LAB 6: Pointer to Struct (-&gt;)</w:t>
      </w:r>
    </w:p>
    <w:p w14:paraId="0960D343" w14:textId="77777777" w:rsidR="00A65000" w:rsidRDefault="0013183C">
      <w:r>
        <w:t>Starter Code (</w:t>
      </w:r>
      <w:proofErr w:type="spellStart"/>
      <w:r>
        <w:t>ทำเฉพาะ</w:t>
      </w:r>
      <w:proofErr w:type="spellEnd"/>
      <w:r>
        <w:t xml:space="preserve"> TODO):</w:t>
      </w:r>
    </w:p>
    <w:p w14:paraId="629574D9" w14:textId="77777777" w:rsidR="00A65000" w:rsidRDefault="0013183C">
      <w:r>
        <w:rPr>
          <w:rFonts w:ascii="Courier New" w:eastAsia="Courier New" w:hAnsi="Courier New"/>
          <w:sz w:val="20"/>
        </w:rPr>
        <w:t xml:space="preserve">// TODO 1) </w:t>
      </w:r>
      <w:proofErr w:type="spellStart"/>
      <w:r>
        <w:rPr>
          <w:rFonts w:ascii="Courier New" w:eastAsia="Courier New" w:hAnsi="Courier New"/>
          <w:sz w:val="20"/>
        </w:rPr>
        <w:t>เติม</w:t>
      </w:r>
      <w:proofErr w:type="spellEnd"/>
      <w:r>
        <w:rPr>
          <w:rFonts w:ascii="Courier New" w:eastAsia="Courier New" w:hAnsi="Courier New"/>
          <w:sz w:val="20"/>
        </w:rPr>
        <w:t xml:space="preserve"> field </w:t>
      </w:r>
      <w:proofErr w:type="spellStart"/>
      <w:r>
        <w:rPr>
          <w:rFonts w:ascii="Courier New" w:eastAsia="Courier New" w:hAnsi="Courier New"/>
          <w:sz w:val="20"/>
        </w:rPr>
        <w:t>ใน</w:t>
      </w:r>
      <w:proofErr w:type="spellEnd"/>
      <w:r>
        <w:rPr>
          <w:rFonts w:ascii="Courier New" w:eastAsia="Courier New" w:hAnsi="Courier New"/>
          <w:sz w:val="20"/>
        </w:rPr>
        <w:t xml:space="preserve"> struct Student </w:t>
      </w:r>
      <w:proofErr w:type="spellStart"/>
      <w:r>
        <w:rPr>
          <w:rFonts w:ascii="Courier New" w:eastAsia="Courier New" w:hAnsi="Courier New"/>
          <w:sz w:val="20"/>
        </w:rPr>
        <w:t>ให้ครบ</w:t>
      </w:r>
      <w:proofErr w:type="spellEnd"/>
      <w:r>
        <w:rPr>
          <w:rFonts w:ascii="Courier New" w:eastAsia="Courier New" w:hAnsi="Courier New"/>
          <w:sz w:val="20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studentID</w:t>
      </w:r>
      <w:proofErr w:type="spellEnd"/>
      <w:r>
        <w:rPr>
          <w:rFonts w:ascii="Courier New" w:eastAsia="Courier New" w:hAnsi="Courier New"/>
          <w:sz w:val="20"/>
        </w:rPr>
        <w:t>, nickname</w:t>
      </w:r>
    </w:p>
    <w:p w14:paraId="1AB09BED" w14:textId="77777777" w:rsidR="00A65000" w:rsidRDefault="0013183C">
      <w:r>
        <w:rPr>
          <w:rFonts w:ascii="Courier New" w:eastAsia="Courier New" w:hAnsi="Courier New"/>
          <w:sz w:val="20"/>
        </w:rPr>
        <w:t xml:space="preserve">// TODO 2) </w:t>
      </w:r>
      <w:proofErr w:type="spellStart"/>
      <w:r>
        <w:rPr>
          <w:rFonts w:ascii="Courier New" w:eastAsia="Courier New" w:hAnsi="Courier New"/>
          <w:sz w:val="20"/>
        </w:rPr>
        <w:t>ใช้</w:t>
      </w:r>
      <w:proofErr w:type="spellEnd"/>
      <w:r>
        <w:rPr>
          <w:rFonts w:ascii="Courier New" w:eastAsia="Courier New" w:hAnsi="Courier New"/>
          <w:sz w:val="20"/>
        </w:rPr>
        <w:t xml:space="preserve"> pointer p </w:t>
      </w:r>
      <w:proofErr w:type="spellStart"/>
      <w:r>
        <w:rPr>
          <w:rFonts w:ascii="Courier New" w:eastAsia="Courier New" w:hAnsi="Courier New"/>
          <w:sz w:val="20"/>
        </w:rPr>
        <w:t>ชี้ไปที่</w:t>
      </w:r>
      <w:proofErr w:type="spellEnd"/>
      <w:r>
        <w:rPr>
          <w:rFonts w:ascii="Courier New" w:eastAsia="Courier New" w:hAnsi="Courier New"/>
          <w:sz w:val="20"/>
        </w:rPr>
        <w:t xml:space="preserve"> s1</w:t>
      </w:r>
    </w:p>
    <w:p w14:paraId="045A8694" w14:textId="77777777" w:rsidR="00A65000" w:rsidRDefault="0013183C">
      <w:r>
        <w:rPr>
          <w:rFonts w:ascii="Courier New" w:eastAsia="Courier New" w:hAnsi="Courier New"/>
          <w:sz w:val="20"/>
        </w:rPr>
        <w:t xml:space="preserve">// TODO 3) </w:t>
      </w:r>
      <w:proofErr w:type="spellStart"/>
      <w:r>
        <w:rPr>
          <w:rFonts w:ascii="Courier New" w:eastAsia="Courier New" w:hAnsi="Courier New"/>
          <w:sz w:val="20"/>
        </w:rPr>
        <w:t>กำหนดค่าโดยใช้</w:t>
      </w:r>
      <w:proofErr w:type="spellEnd"/>
      <w:r>
        <w:rPr>
          <w:rFonts w:ascii="Courier New" w:eastAsia="Courier New" w:hAnsi="Courier New"/>
          <w:sz w:val="20"/>
        </w:rPr>
        <w:t xml:space="preserve"> p-&gt;</w:t>
      </w:r>
    </w:p>
    <w:p w14:paraId="1FE98714" w14:textId="77777777" w:rsidR="00A65000" w:rsidRDefault="0013183C">
      <w:r>
        <w:rPr>
          <w:rFonts w:ascii="Courier New" w:eastAsia="Courier New" w:hAnsi="Courier New"/>
          <w:sz w:val="20"/>
        </w:rPr>
        <w:t xml:space="preserve">// TODO 4) </w:t>
      </w:r>
      <w:proofErr w:type="spellStart"/>
      <w:r>
        <w:rPr>
          <w:rFonts w:ascii="Courier New" w:eastAsia="Courier New" w:hAnsi="Courier New"/>
          <w:sz w:val="20"/>
        </w:rPr>
        <w:t>แสดงผลโดยใช้</w:t>
      </w:r>
      <w:proofErr w:type="spellEnd"/>
      <w:r>
        <w:rPr>
          <w:rFonts w:ascii="Courier New" w:eastAsia="Courier New" w:hAnsi="Courier New"/>
          <w:sz w:val="20"/>
        </w:rPr>
        <w:t xml:space="preserve"> p-&gt;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9BB51FA" w14:textId="77777777" w:rsidTr="00F91457">
        <w:tc>
          <w:tcPr>
            <w:tcW w:w="8856" w:type="dxa"/>
          </w:tcPr>
          <w:p w14:paraId="1AB81F30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&lt;iostream&gt;</w:t>
            </w:r>
          </w:p>
          <w:p w14:paraId="24913268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#include &lt;string&gt;</w:t>
            </w:r>
          </w:p>
          <w:p w14:paraId="71477B92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using namespace std;</w:t>
            </w:r>
          </w:p>
          <w:p w14:paraId="5E5C8E4B" w14:textId="77777777" w:rsidR="00F91457" w:rsidRDefault="00F91457" w:rsidP="00F91457"/>
          <w:p w14:paraId="1FCBAFA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struct Student {</w:t>
            </w:r>
          </w:p>
          <w:p w14:paraId="641DB244" w14:textId="12550934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>//</w:t>
            </w:r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TODO 1) </w:t>
            </w:r>
            <w:proofErr w:type="spellStart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>เติม</w:t>
            </w:r>
            <w:proofErr w:type="spellEnd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field </w:t>
            </w:r>
            <w:proofErr w:type="spellStart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>ใน</w:t>
            </w:r>
            <w:proofErr w:type="spellEnd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struct Student </w:t>
            </w:r>
            <w:proofErr w:type="spellStart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>ให้ครบ</w:t>
            </w:r>
            <w:proofErr w:type="spellEnd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: </w:t>
            </w:r>
            <w:proofErr w:type="spellStart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>studentID</w:t>
            </w:r>
            <w:proofErr w:type="spellEnd"/>
            <w:r w:rsidR="00246C3A" w:rsidRPr="00246C3A">
              <w:rPr>
                <w:rFonts w:ascii="Courier New" w:eastAsia="Courier New" w:hAnsi="Courier New"/>
                <w:sz w:val="20"/>
                <w:highlight w:val="yellow"/>
              </w:rPr>
              <w:t>, nickname</w:t>
            </w:r>
          </w:p>
          <w:p w14:paraId="624CC16E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35A573ED" w14:textId="77777777" w:rsidR="00F91457" w:rsidRDefault="00F91457" w:rsidP="00F91457"/>
          <w:p w14:paraId="275D1235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>int main() {</w:t>
            </w:r>
          </w:p>
          <w:p w14:paraId="38903D31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s1;</w:t>
            </w:r>
          </w:p>
          <w:p w14:paraId="108854A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Student *p =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nullptr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;</w:t>
            </w:r>
          </w:p>
          <w:p w14:paraId="51EB70FD" w14:textId="77777777" w:rsidR="00246C3A" w:rsidRDefault="00246C3A" w:rsidP="00246C3A">
            <w:pPr>
              <w:rPr>
                <w:rFonts w:ascii="Courier New" w:eastAsia="Courier New" w:hAnsi="Courier New"/>
                <w:sz w:val="20"/>
              </w:rPr>
            </w:pPr>
          </w:p>
          <w:p w14:paraId="59242198" w14:textId="505A825C" w:rsidR="00F91457" w:rsidRDefault="00246C3A" w:rsidP="00F91457"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// TODO 2) </w:t>
            </w:r>
            <w:proofErr w:type="spellStart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>ใช้</w:t>
            </w:r>
            <w:proofErr w:type="spellEnd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pointer p </w:t>
            </w:r>
            <w:proofErr w:type="spellStart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>ชี้ไปที่</w:t>
            </w:r>
            <w:proofErr w:type="spellEnd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s1</w:t>
            </w:r>
          </w:p>
          <w:p w14:paraId="5A29B463" w14:textId="3B47E534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TODO: p = &amp;s1;</w:t>
            </w:r>
          </w:p>
          <w:p w14:paraId="5030D74D" w14:textId="03431B68" w:rsidR="00246C3A" w:rsidRDefault="00246C3A" w:rsidP="00F91457"/>
          <w:p w14:paraId="407F14A9" w14:textId="04918EF3" w:rsidR="00246C3A" w:rsidRDefault="00246C3A" w:rsidP="00F91457"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// TODO 3) </w:t>
            </w:r>
            <w:proofErr w:type="spellStart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>กำหนดค่าโดยใช้</w:t>
            </w:r>
            <w:proofErr w:type="spellEnd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p-&gt;</w:t>
            </w:r>
          </w:p>
          <w:p w14:paraId="0CFA1096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TODO: p-&gt;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studentID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= ...</w:t>
            </w:r>
          </w:p>
          <w:p w14:paraId="705AFD11" w14:textId="4D3A458F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// TODO: p-&gt;nickname = ...</w:t>
            </w:r>
          </w:p>
          <w:p w14:paraId="4F8B58CA" w14:textId="77777777" w:rsidR="00246C3A" w:rsidRDefault="00246C3A" w:rsidP="00F91457"/>
          <w:p w14:paraId="6DAB6651" w14:textId="090984DA" w:rsidR="00F91457" w:rsidRDefault="00246C3A" w:rsidP="00F91457"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// TODO 4) </w:t>
            </w:r>
            <w:proofErr w:type="spellStart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>แสดงผลโดยใช้</w:t>
            </w:r>
            <w:proofErr w:type="spellEnd"/>
            <w:r w:rsidRPr="00246C3A">
              <w:rPr>
                <w:rFonts w:ascii="Courier New" w:eastAsia="Courier New" w:hAnsi="Courier New"/>
                <w:sz w:val="20"/>
                <w:highlight w:val="yellow"/>
              </w:rPr>
              <w:t xml:space="preserve"> p-&gt;</w:t>
            </w:r>
          </w:p>
          <w:p w14:paraId="6381160D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"ID: " &lt;&lt; /* TODO */ &lt;&lt;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endl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;</w:t>
            </w:r>
          </w:p>
          <w:p w14:paraId="6A37EED3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cout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&lt;&lt; "Nickname: " &lt;&lt; /* TODO */ &lt;&lt;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endl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;</w:t>
            </w:r>
          </w:p>
          <w:p w14:paraId="7ED20963" w14:textId="77777777" w:rsidR="00F91457" w:rsidRDefault="00F91457" w:rsidP="00F91457"/>
          <w:p w14:paraId="5ABF1B04" w14:textId="77777777" w:rsidR="00F91457" w:rsidRDefault="00F91457" w:rsidP="00F91457">
            <w:r>
              <w:rPr>
                <w:rFonts w:ascii="Courier New" w:eastAsia="Courier New" w:hAnsi="Courier New"/>
                <w:sz w:val="20"/>
              </w:rPr>
              <w:t xml:space="preserve">    return 0;</w:t>
            </w:r>
          </w:p>
          <w:p w14:paraId="2CFAC38D" w14:textId="6C7AACB9" w:rsidR="00F91457" w:rsidRDefault="00F91457">
            <w:pPr>
              <w:rPr>
                <w:rFonts w:ascii="Courier New" w:eastAsia="Courier New" w:hAnsi="Courier New"/>
                <w:sz w:val="20"/>
              </w:rPr>
            </w:pPr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696B04EF" w14:textId="77777777" w:rsidR="0013186C" w:rsidRDefault="0013186C"/>
          <w:p w14:paraId="6D947B7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451755F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7410A223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3D2916D2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C5D44BD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5122E75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//TODO 1)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เติม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field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ใน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struct Student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ให้ครบ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, nickname</w:t>
            </w:r>
          </w:p>
          <w:p w14:paraId="4310F48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C82B52A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3D6CF455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7E64642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78222299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0963281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2D1C607F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34AEB59D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p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7A1AD5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0642C3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2)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ใช้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pointer 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ชี้ไปที่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s1</w:t>
            </w:r>
          </w:p>
          <w:p w14:paraId="5E00A40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p = &amp;s1;</w:t>
            </w:r>
          </w:p>
          <w:p w14:paraId="59A171EA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p = &amp;s1;</w:t>
            </w:r>
          </w:p>
          <w:p w14:paraId="219C01E4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901402C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3)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กำหนดค่าโดยใช้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p-&gt;</w:t>
            </w:r>
          </w:p>
          <w:p w14:paraId="4007C89A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p-&gt;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= ...</w:t>
            </w:r>
          </w:p>
          <w:p w14:paraId="05A7961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p-&gt;nickname = ...</w:t>
            </w:r>
          </w:p>
          <w:p w14:paraId="0935912E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p-&gt;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"6811860013"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70F3440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p-&gt;nickname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"Ran"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D54715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B8CD446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 4)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แสดงผลโดยใช้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p-&gt;</w:t>
            </w:r>
          </w:p>
          <w:p w14:paraId="24B847B7" w14:textId="77777777" w:rsidR="0013186C" w:rsidRDefault="0013186C" w:rsidP="001318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D97C6CC" w14:textId="4CA3F97E" w:rsidR="0013186C" w:rsidRDefault="0013186C" w:rsidP="0013186C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p-&gt;nickname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F819844" w14:textId="5E8B9C5F" w:rsidR="00F91457" w:rsidRDefault="00F91457"/>
        </w:tc>
      </w:tr>
    </w:tbl>
    <w:p w14:paraId="2756CB27" w14:textId="77777777" w:rsidR="00F91457" w:rsidRDefault="00F91457"/>
    <w:p w14:paraId="68D63864" w14:textId="394124ED" w:rsidR="00A65000" w:rsidRDefault="0013183C">
      <w:r>
        <w:t xml:space="preserve">Expected Output/Result: Expected: </w:t>
      </w:r>
      <w:proofErr w:type="spellStart"/>
      <w:r>
        <w:t>ใช้งาน</w:t>
      </w:r>
      <w:proofErr w:type="spellEnd"/>
      <w:r>
        <w:t xml:space="preserve"> -&gt; </w:t>
      </w:r>
      <w:proofErr w:type="spellStart"/>
      <w:r>
        <w:t>ได้ถูกต้อง</w:t>
      </w:r>
      <w:proofErr w:type="spellEnd"/>
      <w:r>
        <w:t xml:space="preserve"> </w:t>
      </w:r>
      <w:proofErr w:type="spellStart"/>
      <w:r>
        <w:t>และพิมพ์ค่าที่กำหนดได้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18D924DD" w14:textId="77777777" w:rsidTr="00F91457">
        <w:tc>
          <w:tcPr>
            <w:tcW w:w="8856" w:type="dxa"/>
          </w:tcPr>
          <w:p w14:paraId="77282D06" w14:textId="77777777" w:rsidR="00F91457" w:rsidRDefault="00F91457"/>
          <w:p w14:paraId="49D12731" w14:textId="6A4A62D0" w:rsidR="00F91457" w:rsidRDefault="0013186C">
            <w:r w:rsidRPr="0013186C">
              <w:rPr>
                <w:noProof/>
              </w:rPr>
              <w:drawing>
                <wp:inline distT="0" distB="0" distL="0" distR="0" wp14:anchorId="42BDC10B" wp14:editId="04A3AA07">
                  <wp:extent cx="5486400" cy="2778760"/>
                  <wp:effectExtent l="0" t="0" r="0" b="2540"/>
                  <wp:docPr id="51436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634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48DF1" w14:textId="77777777" w:rsidR="00F91457" w:rsidRDefault="00F91457"/>
          <w:p w14:paraId="0D5C921C" w14:textId="77777777" w:rsidR="00F91457" w:rsidRDefault="00F91457"/>
          <w:p w14:paraId="33B73C63" w14:textId="77777777" w:rsidR="00F91457" w:rsidRDefault="00F91457"/>
          <w:p w14:paraId="6E83D89B" w14:textId="77777777" w:rsidR="00F91457" w:rsidRDefault="00F91457"/>
          <w:p w14:paraId="2AE11B18" w14:textId="390AEF89" w:rsidR="00F91457" w:rsidRDefault="00F91457"/>
        </w:tc>
      </w:tr>
    </w:tbl>
    <w:p w14:paraId="13326B59" w14:textId="33902902" w:rsidR="006154FD" w:rsidRDefault="006154FD"/>
    <w:p w14:paraId="3C81F9E2" w14:textId="77777777" w:rsidR="006154FD" w:rsidRDefault="006154FD">
      <w:r>
        <w:br w:type="page"/>
      </w:r>
    </w:p>
    <w:p w14:paraId="059C9CBD" w14:textId="1B35E8E7" w:rsidR="00A44CB8" w:rsidRPr="00BB2E2A" w:rsidRDefault="00A44CB8">
      <w:pPr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BB2E2A">
        <w:rPr>
          <w:rFonts w:ascii="TH SarabunPSK" w:hAnsi="TH SarabunPSK" w:cs="TH SarabunPSK"/>
          <w:b/>
          <w:bCs/>
          <w:sz w:val="36"/>
          <w:szCs w:val="36"/>
          <w:lang w:bidi="th-TH"/>
        </w:rPr>
        <w:lastRenderedPageBreak/>
        <w:t xml:space="preserve">LAB 7 </w:t>
      </w:r>
      <w:r w:rsidRPr="00BB2E2A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เขียนโปรแกรม รับข้อมูลตามนี้</w:t>
      </w:r>
    </w:p>
    <w:p w14:paraId="7E34969E" w14:textId="7166C008" w:rsidR="00A44CB8" w:rsidRDefault="00A44CB8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A44CB8">
        <w:rPr>
          <w:rFonts w:ascii="TH SarabunPSK" w:hAnsi="TH SarabunPSK" w:cs="TH SarabunPSK"/>
          <w:b/>
          <w:bCs/>
          <w:noProof/>
          <w:sz w:val="32"/>
          <w:szCs w:val="32"/>
          <w:cs/>
          <w:lang w:bidi="th-TH"/>
        </w:rPr>
        <w:drawing>
          <wp:inline distT="0" distB="0" distL="0" distR="0" wp14:anchorId="0DE1F8BB" wp14:editId="67D3C5A3">
            <wp:extent cx="5486400" cy="3027045"/>
            <wp:effectExtent l="0" t="0" r="0" b="1905"/>
            <wp:docPr id="5" name="Picture 5" descr="A diagram of a family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723A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1. Student Data (Student):</w:t>
      </w:r>
    </w:p>
    <w:p w14:paraId="4FADCDA5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ID (id):</w:t>
      </w:r>
      <w:r w:rsidRPr="00A44CB8">
        <w:rPr>
          <w:rFonts w:ascii="TH SarabunPSK" w:hAnsi="TH SarabunPSK" w:cs="TH SarabunPSK"/>
          <w:sz w:val="32"/>
          <w:szCs w:val="32"/>
        </w:rPr>
        <w:t xml:space="preserve"> 67010001</w:t>
      </w:r>
    </w:p>
    <w:p w14:paraId="59B72415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Nickname (nickname):</w:t>
      </w:r>
      <w:r w:rsidRPr="00A44CB8">
        <w:rPr>
          <w:rFonts w:ascii="TH SarabunPSK" w:hAnsi="TH SarabunPSK" w:cs="TH SarabunPSK"/>
          <w:sz w:val="32"/>
          <w:szCs w:val="32"/>
        </w:rPr>
        <w:t xml:space="preserve"> Karn</w:t>
      </w:r>
    </w:p>
    <w:p w14:paraId="61F01E1B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Line ID (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lineId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  <w:r w:rsidRPr="00A44CB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44CB8">
        <w:rPr>
          <w:rFonts w:ascii="TH SarabunPSK" w:hAnsi="TH SarabunPSK" w:cs="TH SarabunPSK"/>
          <w:sz w:val="32"/>
          <w:szCs w:val="32"/>
        </w:rPr>
        <w:t>gant.dev</w:t>
      </w:r>
      <w:proofErr w:type="spellEnd"/>
    </w:p>
    <w:p w14:paraId="53BFE1E7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 xml:space="preserve">2. Student's Contact Info (Student's Phone - 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myContact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034A2A92" w14:textId="77777777" w:rsidR="00A44CB8" w:rsidRPr="00A44CB8" w:rsidRDefault="00A44CB8" w:rsidP="00A44CB8">
      <w:pPr>
        <w:pStyle w:val="NormalWeb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Mobile Number (mobile):</w:t>
      </w:r>
      <w:r w:rsidRPr="00A44CB8">
        <w:rPr>
          <w:rFonts w:ascii="TH SarabunPSK" w:hAnsi="TH SarabunPSK" w:cs="TH SarabunPSK"/>
          <w:sz w:val="32"/>
          <w:szCs w:val="32"/>
        </w:rPr>
        <w:t xml:space="preserve"> 081-234-5678</w:t>
      </w:r>
    </w:p>
    <w:p w14:paraId="4F4FD9BC" w14:textId="77777777" w:rsidR="00A44CB8" w:rsidRPr="00A44CB8" w:rsidRDefault="00A44CB8" w:rsidP="00A44CB8">
      <w:pPr>
        <w:pStyle w:val="NormalWeb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Home Number (home):</w:t>
      </w:r>
      <w:r w:rsidRPr="00A44CB8">
        <w:rPr>
          <w:rFonts w:ascii="TH SarabunPSK" w:hAnsi="TH SarabunPSK" w:cs="TH SarabunPSK"/>
          <w:sz w:val="32"/>
          <w:szCs w:val="32"/>
        </w:rPr>
        <w:t xml:space="preserve"> 02-123-4567</w:t>
      </w:r>
    </w:p>
    <w:p w14:paraId="4560F211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 xml:space="preserve">3. Parent Data (Parent - 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myParent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33334ED1" w14:textId="77777777" w:rsidR="00A44CB8" w:rsidRPr="00A44CB8" w:rsidRDefault="00A44CB8" w:rsidP="00A44CB8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Parent's Name (name):</w:t>
      </w:r>
      <w:r w:rsidRPr="00A44CB8">
        <w:rPr>
          <w:rFonts w:ascii="TH SarabunPSK" w:hAnsi="TH SarabunPSK" w:cs="TH SarabunPSK"/>
          <w:sz w:val="32"/>
          <w:szCs w:val="32"/>
        </w:rPr>
        <w:t xml:space="preserve"> Somchai</w:t>
      </w:r>
    </w:p>
    <w:p w14:paraId="52637D32" w14:textId="77777777" w:rsidR="00A44CB8" w:rsidRPr="00A44CB8" w:rsidRDefault="00A44CB8" w:rsidP="00A44CB8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Relationship (relationship):</w:t>
      </w:r>
      <w:r w:rsidRPr="00A44CB8">
        <w:rPr>
          <w:rFonts w:ascii="TH SarabunPSK" w:hAnsi="TH SarabunPSK" w:cs="TH SarabunPSK"/>
          <w:sz w:val="32"/>
          <w:szCs w:val="32"/>
        </w:rPr>
        <w:t xml:space="preserve"> Father</w:t>
      </w:r>
    </w:p>
    <w:p w14:paraId="4DC6B5C3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4. Parent's Contact Info (Parent's Phone - contact):</w:t>
      </w:r>
    </w:p>
    <w:p w14:paraId="5B37E86F" w14:textId="77777777" w:rsidR="00A44CB8" w:rsidRPr="00A44CB8" w:rsidRDefault="00A44CB8" w:rsidP="00A44CB8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Parent's Mobile Number (mobile):</w:t>
      </w:r>
      <w:r w:rsidRPr="00A44CB8">
        <w:rPr>
          <w:rFonts w:ascii="TH SarabunPSK" w:hAnsi="TH SarabunPSK" w:cs="TH SarabunPSK"/>
          <w:sz w:val="32"/>
          <w:szCs w:val="32"/>
        </w:rPr>
        <w:t xml:space="preserve"> 089-987-6543</w:t>
      </w:r>
    </w:p>
    <w:p w14:paraId="0ADCC810" w14:textId="77777777" w:rsidR="00A44CB8" w:rsidRPr="00A44CB8" w:rsidRDefault="00A44CB8" w:rsidP="00A44CB8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lastRenderedPageBreak/>
        <w:t>Parent's Home Number (home):</w:t>
      </w:r>
      <w:r w:rsidRPr="00A44CB8">
        <w:rPr>
          <w:rFonts w:ascii="TH SarabunPSK" w:hAnsi="TH SarabunPSK" w:cs="TH SarabunPSK"/>
          <w:sz w:val="32"/>
          <w:szCs w:val="32"/>
        </w:rPr>
        <w:t xml:space="preserve"> 02-123-4567</w:t>
      </w:r>
    </w:p>
    <w:p w14:paraId="6694DC69" w14:textId="32896850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44CB8" w14:paraId="64EE6A0F" w14:textId="77777777" w:rsidTr="00A44CB8">
        <w:tc>
          <w:tcPr>
            <w:tcW w:w="8630" w:type="dxa"/>
          </w:tcPr>
          <w:p w14:paraId="0AC80900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689F96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26313537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48D34856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6C8ADE69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68353D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17331B2C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mobile;</w:t>
            </w:r>
          </w:p>
          <w:p w14:paraId="1EA61AD6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home;</w:t>
            </w:r>
          </w:p>
          <w:p w14:paraId="656051E4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B3282FA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1BD780EC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Parent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357997E1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name;</w:t>
            </w:r>
          </w:p>
          <w:p w14:paraId="14C46AC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relationship;</w:t>
            </w:r>
          </w:p>
          <w:p w14:paraId="4E413E8A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contact;</w:t>
            </w:r>
          </w:p>
          <w:p w14:paraId="380923B4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51AB75A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9CC4EAC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{</w:t>
            </w:r>
          </w:p>
          <w:p w14:paraId="6DF2E44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A2BDEFF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20168B7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1BF1423A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186776D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myContact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EA0479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Parent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myParent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5E7788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C0677BA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};</w:t>
            </w:r>
          </w:p>
          <w:p w14:paraId="4F2C015F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63D7B71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B58766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2183CBB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06DEA24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26038D07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"=== Input Student information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146113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80F7CB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5305D8E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s1.id;</w:t>
            </w:r>
          </w:p>
          <w:p w14:paraId="5B82121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7FBC4DC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s1.nickname;</w:t>
            </w:r>
          </w:p>
          <w:p w14:paraId="00BBE59F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364B2FE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s1.lineid;</w:t>
            </w:r>
          </w:p>
          <w:p w14:paraId="093396E4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Mobile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B3054E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s1.myContact.mobile;</w:t>
            </w:r>
          </w:p>
          <w:p w14:paraId="28355AD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Home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1E9A8F1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s1.myContact.home;</w:t>
            </w:r>
          </w:p>
          <w:p w14:paraId="1C02F50D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Parent 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87FC2D9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s1.myParent.name;</w:t>
            </w:r>
          </w:p>
          <w:p w14:paraId="1862D17B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Parent Relationship: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20B1C9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s1.myParent.relationship;</w:t>
            </w:r>
          </w:p>
          <w:p w14:paraId="1F53F26B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Parent Mobile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287C37E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s1.myParent.contact.mobile;</w:t>
            </w:r>
          </w:p>
          <w:p w14:paraId="5D63A3B2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Parent Home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28BC54B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s1.myParent.contact.home;</w:t>
            </w:r>
          </w:p>
          <w:p w14:paraId="571CC216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54E98CB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3484C35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"\n=== Output Student information ===\n"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7A06A6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01E4FB3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5E46A0F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"Nickname: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6C587BC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"Line ID: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s1.lineid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2F4F95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"Mobile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s1.myContact.mobile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B0D2684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"Home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s1.myContact.home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28B4F21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"Parent 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5675FCD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"Parent Relationship: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s1.myParent.relationship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9D2F640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"Parent Mobile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s1.myParent.contact.mobile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D3DF557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"Parent Home Phone: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s1.myParent.contact.home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CF9E4F8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9D1DA2F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2ABF99E" w14:textId="77777777" w:rsidR="00D45FD3" w:rsidRDefault="00D45FD3" w:rsidP="00D45FD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698DAD40" w14:textId="2A93F33F" w:rsidR="00A44CB8" w:rsidRDefault="00D45FD3" w:rsidP="00D45FD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6BEBA50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7F38A9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441866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C8A4AB4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EC9A87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D19E18A" w14:textId="1060DB4C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5C738C2B" w14:textId="77777777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8BDF461" w14:textId="59388254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44CB8" w14:paraId="2FCF6C94" w14:textId="77777777" w:rsidTr="00A44CB8">
        <w:tc>
          <w:tcPr>
            <w:tcW w:w="8630" w:type="dxa"/>
          </w:tcPr>
          <w:p w14:paraId="69125367" w14:textId="5E22CFF3" w:rsidR="00A44CB8" w:rsidRDefault="00D45FD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45FD3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drawing>
                <wp:inline distT="0" distB="0" distL="0" distR="0" wp14:anchorId="78908892" wp14:editId="5BD44D70">
                  <wp:extent cx="5486400" cy="2733675"/>
                  <wp:effectExtent l="0" t="0" r="0" b="9525"/>
                  <wp:docPr id="87063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6355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DDBE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1030E4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AC11516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39931E3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E72FF62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A57F8D8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8A6C7E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9FDECCF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46D00D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2D83F42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328A1D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150584F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FFB742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CA1F53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D0DA714" w14:textId="1CA3A29C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67ECB046" w14:textId="77777777" w:rsidR="00A44CB8" w:rsidRDefault="00A44CB8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06F59F06" w14:textId="5E117291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35FA2491" w14:textId="74C00E68" w:rsidR="006154FD" w:rsidRPr="00E84A8C" w:rsidRDefault="006154FD" w:rsidP="006154FD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LAB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8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5859AFEE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595A43B0" w14:textId="77777777" w:rsidTr="00971733">
        <w:tc>
          <w:tcPr>
            <w:tcW w:w="8856" w:type="dxa"/>
          </w:tcPr>
          <w:p w14:paraId="03BF34D3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76E3AA40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70747FF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7" w:history="1">
        <w:r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Pr="002529B7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7B1FCC2A" w14:textId="77777777" w:rsidTr="00971733">
        <w:tc>
          <w:tcPr>
            <w:tcW w:w="8856" w:type="dxa"/>
          </w:tcPr>
          <w:p w14:paraId="0D61C719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31E6710B" wp14:editId="708B7814">
                  <wp:extent cx="5486400" cy="2019935"/>
                  <wp:effectExtent l="0" t="0" r="0" b="0"/>
                  <wp:docPr id="1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86F68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7CB911F9" w14:textId="77777777" w:rsidTr="00971733">
        <w:tc>
          <w:tcPr>
            <w:tcW w:w="8856" w:type="dxa"/>
          </w:tcPr>
          <w:p w14:paraId="29069DE8" w14:textId="5D234A71" w:rsidR="006154FD" w:rsidRDefault="00BE222A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E222A"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DEBAD84" wp14:editId="456C59F9">
                  <wp:extent cx="5486400" cy="2799715"/>
                  <wp:effectExtent l="0" t="0" r="0" b="635"/>
                  <wp:docPr id="1400608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6084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49ECD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AD104A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856BD6C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ADD092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1274016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9D27E08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39E447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F75CCD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AAFD241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621E0C8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F37BEF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4FF5C98" w14:textId="77777777" w:rsidR="00F91457" w:rsidRDefault="00F91457"/>
    <w:sectPr w:rsidR="00F91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41099"/>
    <w:multiLevelType w:val="multilevel"/>
    <w:tmpl w:val="072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958FD"/>
    <w:multiLevelType w:val="multilevel"/>
    <w:tmpl w:val="641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5BFD"/>
    <w:multiLevelType w:val="multilevel"/>
    <w:tmpl w:val="628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6398E"/>
    <w:multiLevelType w:val="multilevel"/>
    <w:tmpl w:val="6C3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131757">
    <w:abstractNumId w:val="8"/>
  </w:num>
  <w:num w:numId="2" w16cid:durableId="899095018">
    <w:abstractNumId w:val="6"/>
  </w:num>
  <w:num w:numId="3" w16cid:durableId="1895387911">
    <w:abstractNumId w:val="5"/>
  </w:num>
  <w:num w:numId="4" w16cid:durableId="411200983">
    <w:abstractNumId w:val="4"/>
  </w:num>
  <w:num w:numId="5" w16cid:durableId="1202790766">
    <w:abstractNumId w:val="7"/>
  </w:num>
  <w:num w:numId="6" w16cid:durableId="1013611872">
    <w:abstractNumId w:val="3"/>
  </w:num>
  <w:num w:numId="7" w16cid:durableId="31999769">
    <w:abstractNumId w:val="2"/>
  </w:num>
  <w:num w:numId="8" w16cid:durableId="390929907">
    <w:abstractNumId w:val="1"/>
  </w:num>
  <w:num w:numId="9" w16cid:durableId="1355955836">
    <w:abstractNumId w:val="0"/>
  </w:num>
  <w:num w:numId="10" w16cid:durableId="77679379">
    <w:abstractNumId w:val="12"/>
  </w:num>
  <w:num w:numId="11" w16cid:durableId="1935895611">
    <w:abstractNumId w:val="10"/>
  </w:num>
  <w:num w:numId="12" w16cid:durableId="319695787">
    <w:abstractNumId w:val="9"/>
  </w:num>
  <w:num w:numId="13" w16cid:durableId="820731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4E"/>
    <w:rsid w:val="0006063C"/>
    <w:rsid w:val="0013183C"/>
    <w:rsid w:val="0013186C"/>
    <w:rsid w:val="0015074B"/>
    <w:rsid w:val="001E4BC1"/>
    <w:rsid w:val="00246C3A"/>
    <w:rsid w:val="0029639D"/>
    <w:rsid w:val="002F6652"/>
    <w:rsid w:val="00326F90"/>
    <w:rsid w:val="0042792D"/>
    <w:rsid w:val="005B58A8"/>
    <w:rsid w:val="006154FD"/>
    <w:rsid w:val="006B01D3"/>
    <w:rsid w:val="00742FC9"/>
    <w:rsid w:val="007E20F6"/>
    <w:rsid w:val="00A44CB8"/>
    <w:rsid w:val="00A64DF7"/>
    <w:rsid w:val="00A65000"/>
    <w:rsid w:val="00AA1D8D"/>
    <w:rsid w:val="00B47730"/>
    <w:rsid w:val="00BB2E2A"/>
    <w:rsid w:val="00BC1D2E"/>
    <w:rsid w:val="00BE222A"/>
    <w:rsid w:val="00C166B1"/>
    <w:rsid w:val="00CB0664"/>
    <w:rsid w:val="00D45FD3"/>
    <w:rsid w:val="00E33C38"/>
    <w:rsid w:val="00E7613C"/>
    <w:rsid w:val="00F73974"/>
    <w:rsid w:val="00F754E8"/>
    <w:rsid w:val="00F914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005C3"/>
  <w14:defaultImageDpi w14:val="300"/>
  <w15:docId w15:val="{AE68F230-C7A2-4B16-B8FD-F88AB3A4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C3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54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4CB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0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sutitMUT/MIIA0106-2025-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29706-94B8-46F3-87EC-AA48EBA8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27</Pages>
  <Words>2110</Words>
  <Characters>12028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 Phongsima</cp:lastModifiedBy>
  <cp:revision>9</cp:revision>
  <dcterms:created xsi:type="dcterms:W3CDTF">2026-01-04T07:20:00Z</dcterms:created>
  <dcterms:modified xsi:type="dcterms:W3CDTF">2026-01-04T16:09:00Z</dcterms:modified>
  <cp:category/>
</cp:coreProperties>
</file>