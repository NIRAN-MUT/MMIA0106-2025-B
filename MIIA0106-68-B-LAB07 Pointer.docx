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D453" w14:textId="530E17F5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รายวิชา: MIIA0106 การโปรแกรมภาษา Python และ C</w:t>
      </w:r>
      <w:r w:rsidRPr="002375E3">
        <w:rPr>
          <w:rFonts w:ascii="TH SarabunPSK" w:hAnsi="TH SarabunPSK" w:cs="TH SarabunPSK"/>
          <w:sz w:val="32"/>
          <w:szCs w:val="32"/>
        </w:rPr>
        <w:br/>
        <w:t xml:space="preserve">หัวข้อ: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Pointer</w:t>
      </w:r>
      <w:r w:rsidRPr="002375E3">
        <w:rPr>
          <w:rFonts w:ascii="TH SarabunPSK" w:hAnsi="TH SarabunPSK" w:cs="TH SarabunPSK"/>
          <w:sz w:val="32"/>
          <w:szCs w:val="32"/>
        </w:rPr>
        <w:t xml:space="preserve"> in C++ (Lab)</w:t>
      </w:r>
      <w:r w:rsidRPr="002375E3">
        <w:rPr>
          <w:rFonts w:ascii="TH SarabunPSK" w:hAnsi="TH SarabunPSK" w:cs="TH SarabunPSK"/>
          <w:sz w:val="32"/>
          <w:szCs w:val="32"/>
        </w:rPr>
        <w:br/>
        <w:t>ผู้สอน: อ. Sutit Ongart</w:t>
      </w:r>
    </w:p>
    <w:p w14:paraId="4FCC6405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ข้อมูลนักศึกษา</w:t>
      </w:r>
    </w:p>
    <w:p w14:paraId="16854715" w14:textId="51C1E956" w:rsidR="004249D2" w:rsidRPr="004249D2" w:rsidRDefault="005323F9" w:rsidP="004249D2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ชื่อ–สกุล: __</w:t>
      </w:r>
      <w:r w:rsidR="004249D2" w:rsidRPr="004249D2">
        <w:rPr>
          <w:rFonts w:ascii="TH SarabunPSK" w:hAnsi="TH SarabunPSK" w:cs="TH SarabunPSK" w:hint="cs"/>
          <w:b/>
          <w:bCs/>
          <w:color w:val="00B0F0"/>
          <w:sz w:val="48"/>
          <w:szCs w:val="48"/>
          <w:cs/>
          <w:lang w:bidi="th-TH"/>
        </w:rPr>
        <w:t>นิรันดร์   พงษ์สิมา</w:t>
      </w:r>
      <w:r w:rsidRPr="002375E3">
        <w:rPr>
          <w:rFonts w:ascii="TH SarabunPSK" w:hAnsi="TH SarabunPSK" w:cs="TH SarabunPSK"/>
          <w:sz w:val="32"/>
          <w:szCs w:val="32"/>
        </w:rPr>
        <w:t>___รหัสนักศึกษา:</w:t>
      </w:r>
      <w:r w:rsidR="004249D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2375E3">
        <w:rPr>
          <w:rFonts w:ascii="TH SarabunPSK" w:hAnsi="TH SarabunPSK" w:cs="TH SarabunPSK"/>
          <w:sz w:val="32"/>
          <w:szCs w:val="32"/>
        </w:rPr>
        <w:t>_</w:t>
      </w:r>
      <w:r w:rsidR="004249D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249D2" w:rsidRPr="004249D2">
        <w:rPr>
          <w:rFonts w:ascii="TH SarabunPSK" w:hAnsi="TH SarabunPSK" w:cs="TH SarabunPSK"/>
          <w:b/>
          <w:bCs/>
          <w:color w:val="00B0F0"/>
          <w:sz w:val="48"/>
          <w:szCs w:val="48"/>
          <w:lang w:bidi="th-TH"/>
        </w:rPr>
        <w:t>6811860013</w:t>
      </w:r>
      <w:r w:rsidRPr="002375E3">
        <w:rPr>
          <w:rFonts w:ascii="TH SarabunPSK" w:hAnsi="TH SarabunPSK" w:cs="TH SarabunPSK"/>
          <w:sz w:val="32"/>
          <w:szCs w:val="32"/>
        </w:rPr>
        <w:t>___</w:t>
      </w:r>
      <w:r w:rsidRPr="002375E3">
        <w:rPr>
          <w:rFonts w:ascii="TH SarabunPSK" w:hAnsi="TH SarabunPSK" w:cs="TH SarabunPSK"/>
          <w:sz w:val="32"/>
          <w:szCs w:val="32"/>
        </w:rPr>
        <w:br/>
        <w:t>สาขาวิชา / กลุ่มเรียน: _</w:t>
      </w:r>
      <w:r w:rsidR="004249D2" w:rsidRPr="004249D2">
        <w:t xml:space="preserve"> </w:t>
      </w:r>
      <w:r w:rsidR="004249D2" w:rsidRPr="004249D2">
        <w:rPr>
          <w:color w:val="00B0F0"/>
          <w:sz w:val="36"/>
          <w:szCs w:val="36"/>
        </w:rPr>
        <w:t>Comp</w:t>
      </w:r>
      <w:r w:rsidR="004249D2">
        <w:t xml:space="preserve"> / </w:t>
      </w:r>
      <w:r w:rsidR="004249D2" w:rsidRPr="004249D2">
        <w:rPr>
          <w:rFonts w:ascii="TH SarabunPSK" w:hAnsi="TH SarabunPSK" w:cs="TH SarabunPSK"/>
          <w:color w:val="00B0F0"/>
          <w:sz w:val="48"/>
          <w:szCs w:val="48"/>
        </w:rPr>
        <w:t>[2/68] MIIA0106 Python and C Programming Language</w:t>
      </w:r>
    </w:p>
    <w:p w14:paraId="0F61FC98" w14:textId="77777777" w:rsidR="004249D2" w:rsidRDefault="004249D2" w:rsidP="004249D2">
      <w:pPr>
        <w:rPr>
          <w:rFonts w:ascii="TH SarabunPSK" w:hAnsi="TH SarabunPSK" w:cs="TH SarabunPSK"/>
          <w:sz w:val="32"/>
          <w:szCs w:val="32"/>
        </w:rPr>
      </w:pPr>
      <w:r w:rsidRPr="004249D2">
        <w:rPr>
          <w:rFonts w:ascii="TH SarabunPSK" w:hAnsi="TH SarabunPSK" w:cs="TH SarabunPSK"/>
          <w:sz w:val="32"/>
          <w:szCs w:val="32"/>
        </w:rPr>
        <w:t>Sec B</w:t>
      </w:r>
    </w:p>
    <w:p w14:paraId="628B42F2" w14:textId="7785FF39" w:rsidR="005323F9" w:rsidRPr="002375E3" w:rsidRDefault="005323F9" w:rsidP="004249D2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วันที่ส่งงาน: ___</w:t>
      </w:r>
      <w:r w:rsidR="004249D2" w:rsidRPr="004249D2">
        <w:rPr>
          <w:rFonts w:ascii="TH SarabunPSK" w:hAnsi="TH SarabunPSK" w:cs="TH SarabunPSK"/>
          <w:color w:val="00B0F0"/>
          <w:sz w:val="48"/>
          <w:szCs w:val="48"/>
        </w:rPr>
        <w:t>4</w:t>
      </w:r>
      <w:r w:rsidRPr="002375E3">
        <w:rPr>
          <w:rFonts w:ascii="TH SarabunPSK" w:hAnsi="TH SarabunPSK" w:cs="TH SarabunPSK"/>
          <w:sz w:val="32"/>
          <w:szCs w:val="32"/>
        </w:rPr>
        <w:t>_ / __</w:t>
      </w:r>
      <w:r w:rsidR="004249D2" w:rsidRPr="004249D2">
        <w:rPr>
          <w:rFonts w:ascii="TH SarabunPSK" w:hAnsi="TH SarabunPSK" w:cs="TH SarabunPSK"/>
          <w:color w:val="00B0F0"/>
          <w:sz w:val="48"/>
          <w:szCs w:val="48"/>
        </w:rPr>
        <w:t>Jan</w:t>
      </w:r>
      <w:r w:rsidRPr="002375E3">
        <w:rPr>
          <w:rFonts w:ascii="TH SarabunPSK" w:hAnsi="TH SarabunPSK" w:cs="TH SarabunPSK"/>
          <w:sz w:val="32"/>
          <w:szCs w:val="32"/>
        </w:rPr>
        <w:t>__ / ___</w:t>
      </w:r>
      <w:r w:rsidR="004249D2" w:rsidRPr="004249D2">
        <w:rPr>
          <w:rFonts w:ascii="TH SarabunPSK" w:hAnsi="TH SarabunPSK" w:cs="TH SarabunPSK"/>
          <w:color w:val="00B0F0"/>
          <w:sz w:val="48"/>
          <w:szCs w:val="48"/>
        </w:rPr>
        <w:t>2026</w:t>
      </w:r>
      <w:r w:rsidRPr="002375E3">
        <w:rPr>
          <w:rFonts w:ascii="TH SarabunPSK" w:hAnsi="TH SarabunPSK" w:cs="TH SarabunPSK"/>
          <w:sz w:val="32"/>
          <w:szCs w:val="32"/>
        </w:rPr>
        <w:t>___</w:t>
      </w:r>
    </w:p>
    <w:p w14:paraId="5C198E9D" w14:textId="5B80F453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6DE0EA7" w14:textId="77777777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1 : Pointer พื้นฐาน</w:t>
      </w:r>
    </w:p>
    <w:p w14:paraId="6FE50F28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คำสั่ง: ให้เขียนโปรแกรมตาม Skeleton เพื่อแสดงผลค่า x และค่าที่ชี้โดย pointer (*p)</w:t>
      </w:r>
    </w:p>
    <w:p w14:paraId="4183605A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เงื่อนไข: ต้องประกาศ pointer ให้ถูกชนิด และพิมพ์ผลลัพธ์ออกมาอย่างน้อย 2 บรรทัด (x และ *p)</w:t>
      </w:r>
    </w:p>
    <w:p w14:paraId="0F1B664D" w14:textId="77777777" w:rsidR="005323F9" w:rsidRPr="002375E3" w:rsidRDefault="006C7AE7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 (ตัวอย่าง):</w:t>
      </w:r>
    </w:p>
    <w:p w14:paraId="448E337B" w14:textId="77777777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 10 </w:t>
      </w:r>
    </w:p>
    <w:p w14:paraId="63C29755" w14:textId="42482A41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88157FB" w14:textId="77777777" w:rsidTr="005323F9">
        <w:tc>
          <w:tcPr>
            <w:tcW w:w="8856" w:type="dxa"/>
          </w:tcPr>
          <w:p w14:paraId="55B0F91D" w14:textId="77777777" w:rsidR="005323F9" w:rsidRPr="002375E3" w:rsidRDefault="005323F9" w:rsidP="005323F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// TODO: เขียนโปรแกรมแสดงค่า x และ *p</w:t>
            </w:r>
          </w:p>
          <w:p w14:paraId="21E341F5" w14:textId="0151AC2C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x = 10;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int* p = &amp;x;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038C661B" w14:textId="77777777" w:rsidR="005323F9" w:rsidRDefault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D67CC83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เขียนโปรแกรมแสดงค่า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x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และ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*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</w:t>
            </w:r>
          </w:p>
          <w:p w14:paraId="421DB0E8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8187CBE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2E762AF0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65A0F95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48148B2A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= 10;</w:t>
            </w:r>
          </w:p>
          <w:p w14:paraId="572BA166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* p = &amp;x;</w:t>
            </w:r>
          </w:p>
          <w:p w14:paraId="3FDBA969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"Value of x: 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68FEF570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"Value of *p: 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*p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181AB0CB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2FD0CD3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50E1D384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27C5921" w14:textId="77777777" w:rsidR="006C5843" w:rsidRDefault="006C5843" w:rsidP="006C584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44DFCB26" w14:textId="7E4123F9" w:rsidR="006C5843" w:rsidRPr="002375E3" w:rsidRDefault="006C5843" w:rsidP="006C5843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38B18FF9" w14:textId="6D2E3B55" w:rsidR="008B5EF5" w:rsidRPr="002375E3" w:rsidRDefault="008B5EF5" w:rsidP="005323F9">
      <w:pPr>
        <w:rPr>
          <w:rFonts w:ascii="TH SarabunPSK" w:hAnsi="TH SarabunPSK" w:cs="TH SarabunPSK"/>
          <w:sz w:val="32"/>
          <w:szCs w:val="32"/>
        </w:rPr>
      </w:pPr>
    </w:p>
    <w:p w14:paraId="21A70B6A" w14:textId="348F8954" w:rsidR="005323F9" w:rsidRPr="002375E3" w:rsidRDefault="005323F9" w:rsidP="005323F9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E293049" w14:textId="77777777" w:rsidTr="005323F9">
        <w:tc>
          <w:tcPr>
            <w:tcW w:w="8856" w:type="dxa"/>
          </w:tcPr>
          <w:p w14:paraId="3BD9007A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381060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7974CC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C5E968" w14:textId="4260BB32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EDF6FD" w14:textId="3310E326" w:rsidR="005323F9" w:rsidRPr="002375E3" w:rsidRDefault="006C5843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C5843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29E6E5A6" wp14:editId="043D2441">
                  <wp:extent cx="5349240" cy="1386840"/>
                  <wp:effectExtent l="0" t="0" r="3810" b="3810"/>
                  <wp:docPr id="1126446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44644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38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7AEF9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</w:p>
    <w:p w14:paraId="45FE899A" w14:textId="50F1AED0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EED173C" w14:textId="229840E6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2 : Address และ Pointer</w:t>
      </w:r>
    </w:p>
    <w:p w14:paraId="38A0FFC3" w14:textId="034661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ให้เขียนโปรแกรมเพื่อแสดงค่า score, address ของ score (&amp;score) และค่าที่เก็บใน pointer (ptr)</w:t>
      </w:r>
    </w:p>
    <w:p w14:paraId="1380A0B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ต้องแสดงผลอย่างน้อย 3 บรรทัด ได้แก่ score, &amp;score, ptr</w:t>
      </w:r>
    </w:p>
    <w:p w14:paraId="1728735D" w14:textId="3903A75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หมายเหตุ: address ที่แสดงอาจแตกต่างกันในแต่ละเครื่อง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14DC14E0" w14:textId="77777777" w:rsidTr="005323F9">
        <w:tc>
          <w:tcPr>
            <w:tcW w:w="8856" w:type="dxa"/>
          </w:tcPr>
          <w:p w14:paraId="5A198B66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// TODO: แสดงค่า score, address และ pointer</w:t>
            </w:r>
          </w:p>
          <w:p w14:paraId="40DE9D90" w14:textId="77777777" w:rsidR="005323F9" w:rsidRDefault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score = 50;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int* ptr = &amp;score;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7CC37A0C" w14:textId="77777777" w:rsidR="00136C1C" w:rsidRDefault="00136C1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2C3C9F4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แสดงค่า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score, address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และ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7C2762BD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0E03E958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471B9209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7BE3E89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2871CA63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 = 50;</w:t>
            </w:r>
          </w:p>
          <w:p w14:paraId="306E0FC8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* ptr = &amp;score;</w:t>
            </w:r>
          </w:p>
          <w:p w14:paraId="09604101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CAA7291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41FA0F26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"value of score is : \t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312402EA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"value of ptr is: \t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ptr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4D90AA3E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"address of score is: \t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&amp;score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41DFE131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"address of ptr is: \t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&amp;ptr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44CEF861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31B8A70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29AC56D" w14:textId="77777777" w:rsidR="00136C1C" w:rsidRDefault="00136C1C" w:rsidP="00136C1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4950B36" w14:textId="6694BF29" w:rsidR="00136C1C" w:rsidRPr="002375E3" w:rsidRDefault="00136C1C" w:rsidP="00136C1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56365D82" w14:textId="6D711F15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</w:p>
    <w:p w14:paraId="678A4D24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5F6FD7" w14:textId="77777777" w:rsidTr="00C45485">
        <w:tc>
          <w:tcPr>
            <w:tcW w:w="8856" w:type="dxa"/>
          </w:tcPr>
          <w:p w14:paraId="3FBE57C3" w14:textId="40281AB6" w:rsidR="002375E3" w:rsidRPr="002375E3" w:rsidRDefault="00136C1C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36C1C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5D959E65" wp14:editId="4FEA6035">
                  <wp:extent cx="5486400" cy="1267460"/>
                  <wp:effectExtent l="0" t="0" r="0" b="8890"/>
                  <wp:docPr id="1956970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9703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9AD15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B1BEE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F6115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050E6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0560C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7C26430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p w14:paraId="577126C7" w14:textId="61CAD3BD" w:rsidR="008B5EF5" w:rsidRPr="002375E3" w:rsidRDefault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43F7F779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3 : เปลี่ยนค่าผ่าน Pointer</w:t>
      </w:r>
    </w:p>
    <w:p w14:paraId="1ADDB5E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</w:t>
      </w:r>
      <w:r w:rsidRPr="002375E3">
        <w:rPr>
          <w:rFonts w:ascii="TH SarabunPSK" w:hAnsi="TH SarabunPSK" w:cs="TH SarabunPSK"/>
          <w:sz w:val="32"/>
          <w:szCs w:val="32"/>
        </w:rPr>
        <w:t>: เติมโค้ดเพื่อเปลี่ยนค่าของตัวแปร a ผ่าน pointer ให้เป็น 100 แล้วแสดงค่า a ออกมา</w:t>
      </w:r>
    </w:p>
    <w:p w14:paraId="46980355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ต้องเปลี่ยนค่าด้วยการ dereference (*p = 100;) เท่านั้น</w:t>
      </w:r>
    </w:p>
    <w:p w14:paraId="0C9779A7" w14:textId="77777777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5F98E8EE" w14:textId="77777777" w:rsidTr="002375E3">
        <w:tc>
          <w:tcPr>
            <w:tcW w:w="8856" w:type="dxa"/>
          </w:tcPr>
          <w:p w14:paraId="694A39D1" w14:textId="5B8E5DE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a = 100</w:t>
            </w:r>
          </w:p>
        </w:tc>
      </w:tr>
    </w:tbl>
    <w:p w14:paraId="10A8A47A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3162A01" w14:textId="77777777" w:rsidTr="002375E3">
        <w:tc>
          <w:tcPr>
            <w:tcW w:w="8856" w:type="dxa"/>
          </w:tcPr>
          <w:p w14:paraId="59C22F96" w14:textId="77777777" w:rsid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// TODO: เปลี่ยนค่า a ผ่าน pointer</w:t>
            </w: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a = 5;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int* p = &amp;a;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cout &lt;&lt; "a = " &lt;&lt; a &lt;&lt; endl;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20794C8C" w14:textId="77777777" w:rsidR="002D1F77" w:rsidRDefault="002D1F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F2F1856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เปลี่ยนค่า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ผ่าน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5CC56F03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1D40A2C7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53B17A38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AAA8C96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5BE032F4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= 5;</w:t>
            </w:r>
          </w:p>
          <w:p w14:paraId="430F9A06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* p = &amp;a;</w:t>
            </w:r>
          </w:p>
          <w:p w14:paraId="4894BAC9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CCE8C5C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6AEB6901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*p = 100;</w:t>
            </w:r>
          </w:p>
          <w:p w14:paraId="6428456B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7FC1606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"a =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1CE5E38F" w14:textId="77777777" w:rsidR="002D1F77" w:rsidRDefault="002D1F77" w:rsidP="002D1F7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7870D4D" w14:textId="15D66A16" w:rsidR="002D1F77" w:rsidRPr="002375E3" w:rsidRDefault="002D1F77" w:rsidP="002D1F77">
            <w:pPr>
              <w:autoSpaceDE w:val="0"/>
              <w:autoSpaceDN w:val="0"/>
              <w:adjustRightInd w:val="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06CD0511" w14:textId="7D525D26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4DFF7467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E03973E" w14:textId="77777777" w:rsidTr="00C45485">
        <w:tc>
          <w:tcPr>
            <w:tcW w:w="8856" w:type="dxa"/>
          </w:tcPr>
          <w:p w14:paraId="5C216EFB" w14:textId="2A26026A" w:rsidR="002375E3" w:rsidRPr="002375E3" w:rsidRDefault="002D1F77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D1F77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0F376198" wp14:editId="2DD88895">
                  <wp:extent cx="5486400" cy="1089660"/>
                  <wp:effectExtent l="0" t="0" r="0" b="0"/>
                  <wp:docPr id="1619202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2022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B6BAD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4E932F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71228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47691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695F4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2481527" w14:textId="2ACE0B0E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p w14:paraId="784C3877" w14:textId="5685CC5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22602095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4 : Pointer กับ Array</w:t>
      </w:r>
    </w:p>
    <w:p w14:paraId="5CCEBC70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คำสั่ง: </w:t>
      </w:r>
      <w:r w:rsidRPr="002375E3">
        <w:rPr>
          <w:rFonts w:ascii="TH SarabunPSK" w:hAnsi="TH SarabunPSK" w:cs="TH SarabunPSK"/>
          <w:sz w:val="32"/>
          <w:szCs w:val="32"/>
        </w:rPr>
        <w:t>ให้เขียนโปรแกรมแสดงค่าทุกตัวใน array โดยใช้ pointer เท่านั้น</w:t>
      </w:r>
    </w:p>
    <w:p w14:paraId="021FEA09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ห้ามใช้ arr[i] ให้ใช้ *(p + i) หรือเทคนิค pointer arithmetic เท่านั้น</w:t>
      </w:r>
    </w:p>
    <w:p w14:paraId="11653CD7" w14:textId="73DBC00C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ผลลัพธ์ที่คาดหวัง (ตัวอย่าง):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73A9EB1" w14:textId="77777777" w:rsidTr="002375E3">
        <w:tc>
          <w:tcPr>
            <w:tcW w:w="8856" w:type="dxa"/>
          </w:tcPr>
          <w:p w14:paraId="3C280AFF" w14:textId="219D5274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10 20 30 40</w:t>
            </w:r>
          </w:p>
        </w:tc>
      </w:tr>
    </w:tbl>
    <w:p w14:paraId="50637230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8E080E" w14:textId="77777777" w:rsidTr="002375E3">
        <w:tc>
          <w:tcPr>
            <w:tcW w:w="8856" w:type="dxa"/>
          </w:tcPr>
          <w:p w14:paraId="7D5EBDA8" w14:textId="77777777" w:rsid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// TODO: แสดงค่าทุกตัวใน array โดยใช้ pointer เท่านั้น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arr[] = {10, 20, 30, 40};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int* p = arr;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008101B2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แสดงค่าทุกตัวใน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array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โดยใช้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pointer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เท่านั้น</w:t>
            </w:r>
          </w:p>
          <w:p w14:paraId="702ABE90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32DD7D4C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761C89AC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3FDA8D1C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3E644E4D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arr[] = { 10, 20, 30, 40 };</w:t>
            </w:r>
          </w:p>
          <w:p w14:paraId="291CC5BA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* p = arr;</w:t>
            </w:r>
          </w:p>
          <w:p w14:paraId="4FDA3DAC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27CC5CE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07BD2CE8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*p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7F70752E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*(p + 1)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184C5FB0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*(p + 2)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44FFA28D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*(p + 3)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1E0BDD3B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832EA63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6456BC84" w14:textId="77777777" w:rsidR="005B1A8C" w:rsidRDefault="005B1A8C" w:rsidP="005B1A8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07105B5F" w14:textId="5AC1C73A" w:rsidR="005B1A8C" w:rsidRPr="002375E3" w:rsidRDefault="005B1A8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538AE6E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09A86E26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64B7A76" w14:textId="77777777" w:rsidTr="00C45485">
        <w:tc>
          <w:tcPr>
            <w:tcW w:w="8856" w:type="dxa"/>
          </w:tcPr>
          <w:p w14:paraId="1D965F2E" w14:textId="703FF50A" w:rsidR="002375E3" w:rsidRPr="002375E3" w:rsidRDefault="005B1A8C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B1A8C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60A871C6" wp14:editId="39219D8F">
                  <wp:extent cx="5486400" cy="1089025"/>
                  <wp:effectExtent l="0" t="0" r="0" b="0"/>
                  <wp:docPr id="345306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30659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8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E241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4BE2B7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458E8D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7A8BAA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4CEDC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8A5C20F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7B6CFA4E" w14:textId="6663D66C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1ECB6FF5" w14:textId="77777777" w:rsidR="008B5EF5" w:rsidRPr="006C7AE7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6C7AE7">
        <w:rPr>
          <w:rFonts w:ascii="TH SarabunPSK" w:hAnsi="TH SarabunPSK" w:cs="TH SarabunPSK"/>
          <w:b/>
          <w:bCs/>
          <w:sz w:val="32"/>
          <w:szCs w:val="32"/>
        </w:rPr>
        <w:lastRenderedPageBreak/>
        <w:t>LAB 5 : Swap ด้วย Pointer</w:t>
      </w:r>
    </w:p>
    <w:p w14:paraId="7D92D9F3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เขียนฟังก์ชัน swapValue(int* a, int* b) เพื่อสลับค่าของตัวแปร 2 ตัว</w:t>
      </w:r>
    </w:p>
    <w:p w14:paraId="05C03837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ต้องสลับค่าด้วย pointer (dereference) และเรียกใช้ด้วย &amp;x, &amp;y</w:t>
      </w:r>
    </w:p>
    <w:p w14:paraId="3A39500D" w14:textId="409CB6C5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F60DD58" w14:textId="77777777" w:rsidTr="002375E3">
        <w:tc>
          <w:tcPr>
            <w:tcW w:w="8856" w:type="dxa"/>
          </w:tcPr>
          <w:p w14:paraId="208A941D" w14:textId="571C67C0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10 5</w:t>
            </w:r>
          </w:p>
        </w:tc>
      </w:tr>
    </w:tbl>
    <w:p w14:paraId="5C03E216" w14:textId="77C515D3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65B959A" w14:textId="77777777" w:rsidTr="002375E3">
        <w:tc>
          <w:tcPr>
            <w:tcW w:w="8856" w:type="dxa"/>
          </w:tcPr>
          <w:p w14:paraId="30B4EAEB" w14:textId="77777777" w:rsid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TODO: เขียนฟังก์ชัน swap ด้วย pointer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void swapValue(int* a, int* b)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x = 5, y = 10;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swapValue(&amp;x, &amp;y);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cout &lt;&lt; x &lt;&lt; " " &lt;&lt; y &lt;&lt; endl;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1436ABEE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เขียนฟังก์ชัน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swap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ด้วย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106E73CC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785D24A2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28535EA7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162F3A1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swapValue(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6C291B7C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00106680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038F91F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4B9CBB7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temp;</w:t>
            </w:r>
          </w:p>
          <w:p w14:paraId="16C90E7B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3A3D54C8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DEA5D2A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0304EC4D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= 7, y = 10;</w:t>
            </w:r>
          </w:p>
          <w:p w14:paraId="6EEA09DB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swapValue(&amp;x, &amp;y);</w:t>
            </w:r>
          </w:p>
          <w:p w14:paraId="23890622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lastRenderedPageBreak/>
              <w:t xml:space="preserve">  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x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y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5ABCFC39" w14:textId="77777777" w:rsidR="00583051" w:rsidRDefault="00583051" w:rsidP="0058305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7D2CAFA7" w14:textId="1F25078D" w:rsidR="00583051" w:rsidRPr="002375E3" w:rsidRDefault="00583051" w:rsidP="0058305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0ECD431F" w14:textId="24FDC20D" w:rsidR="002375E3" w:rsidRP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E87AA6E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3F59379" w14:textId="77777777" w:rsidTr="00C45485">
        <w:tc>
          <w:tcPr>
            <w:tcW w:w="8856" w:type="dxa"/>
          </w:tcPr>
          <w:p w14:paraId="75A21FF7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B1370C" w14:textId="6D65A82A" w:rsidR="002375E3" w:rsidRPr="002375E3" w:rsidRDefault="00583051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83051">
              <w:rPr>
                <w:rFonts w:ascii="TH SarabunPSK" w:hAnsi="TH SarabunPSK" w:cs="TH SarabunPSK"/>
                <w:sz w:val="32"/>
                <w:szCs w:val="32"/>
              </w:rPr>
              <w:drawing>
                <wp:inline distT="0" distB="0" distL="0" distR="0" wp14:anchorId="6FF151F5" wp14:editId="17E22A34">
                  <wp:extent cx="5486400" cy="946785"/>
                  <wp:effectExtent l="0" t="0" r="0" b="5715"/>
                  <wp:docPr id="2140516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05165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9ABF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67E093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1F552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1356C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F2747BE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1C055244" w14:textId="6EAB504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1331C03D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>LAB 6 : เรียงจากมากไปน้อย (Descending Sort)</w:t>
      </w:r>
    </w:p>
    <w:p w14:paraId="76A8AD3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เขียน Bubble Sort เพื่อเรียงข้อมูลจากมากไปน้อย โดยใช้ pointer ทั้งหมด</w:t>
      </w:r>
    </w:p>
    <w:p w14:paraId="4009F4A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ห้ามใช้ arr[i] ให้ใช้ *(p + j) เปรียบเทียบ และ swap ด้วย pointer</w:t>
      </w:r>
    </w:p>
    <w:p w14:paraId="58FB1384" w14:textId="50AE41F3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 (ตัวอย่าง):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CAB4F43" w14:textId="77777777" w:rsidTr="002375E3">
        <w:tc>
          <w:tcPr>
            <w:tcW w:w="8856" w:type="dxa"/>
          </w:tcPr>
          <w:p w14:paraId="2479C560" w14:textId="77777777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ก่อนเรียง 5 2 9 1 3 </w:t>
            </w:r>
          </w:p>
          <w:p w14:paraId="4B9ACCB0" w14:textId="6B6F360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และหลังเรียง 9 5 3 2 1</w:t>
            </w:r>
          </w:p>
        </w:tc>
      </w:tr>
    </w:tbl>
    <w:p w14:paraId="332883EC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7FF534A" w14:textId="77777777" w:rsidTr="002375E3">
        <w:tc>
          <w:tcPr>
            <w:tcW w:w="8856" w:type="dxa"/>
          </w:tcPr>
          <w:p w14:paraId="65CED083" w14:textId="77777777" w:rsid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// TODO: Bubble Sort แบบมากไปน้อย ด้วย pointer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void printArray(int* p, int size)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void swapValue(int* a, int* b)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void sortDescending(int* p, int size)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arr[] = {5, 2, 9, 1, 3};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size = 5;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    printArray(arr,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sortDescending(arr,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printArray(arr,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1BFA001A" w14:textId="77777777" w:rsidR="00DE532E" w:rsidRDefault="00DE532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24271F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Bubble Sort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แบบมากไปน้อย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ด้วย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pointer</w:t>
            </w:r>
          </w:p>
          <w:p w14:paraId="2DFD9FB0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75E3EB17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43BECE7C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A045214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printArray(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62CD7360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7ED006DC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 i++) {</w:t>
            </w:r>
          </w:p>
          <w:p w14:paraId="0DA40FB9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i)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 \t"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9FBF1F7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endl;</w:t>
            </w:r>
          </w:p>
          <w:p w14:paraId="017E6EB2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6A694D99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4D2C37E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04A2A712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EF01F66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swapValue(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0CF17F4C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27AD482C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temp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DB6975A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0D92998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*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b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temp;</w:t>
            </w:r>
          </w:p>
          <w:p w14:paraId="461D7426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2FDBE07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B7005C9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sortDescending(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 {</w:t>
            </w:r>
          </w:p>
          <w:p w14:paraId="639AB194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</w:t>
            </w:r>
          </w:p>
          <w:p w14:paraId="409B787F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- 1; i++) {</w:t>
            </w:r>
          </w:p>
          <w:p w14:paraId="276A7209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j = 0; j &lt;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size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- i - 1; j++) {</w:t>
            </w:r>
          </w:p>
          <w:p w14:paraId="39A58B34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j) &lt; *(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j + 1)) {</w:t>
            </w:r>
          </w:p>
          <w:p w14:paraId="1EDA0BC1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    swapValue((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j), 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+ j + 1));</w:t>
            </w:r>
          </w:p>
          <w:p w14:paraId="2E01B7FE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    }</w:t>
            </w:r>
          </w:p>
          <w:p w14:paraId="12FC4CB0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}</w:t>
            </w:r>
          </w:p>
          <w:p w14:paraId="7416C55D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289E814A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63D2BB23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66223F4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 {</w:t>
            </w:r>
          </w:p>
          <w:p w14:paraId="1E0A133F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arr[] = { 5, 2, 9, 1, 3 };</w:t>
            </w:r>
          </w:p>
          <w:p w14:paraId="039115EE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 = 5;</w:t>
            </w:r>
          </w:p>
          <w:p w14:paraId="70030E38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045747A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printArray(arr, size);</w:t>
            </w:r>
          </w:p>
          <w:p w14:paraId="43924928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sortDescending(arr, size);</w:t>
            </w:r>
          </w:p>
          <w:p w14:paraId="5E0D5F64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printArray(arr, size);</w:t>
            </w:r>
          </w:p>
          <w:p w14:paraId="421173B1" w14:textId="77777777" w:rsidR="00066A0F" w:rsidRDefault="00066A0F" w:rsidP="00066A0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000C6EB2" w14:textId="32902A83" w:rsidR="00DE532E" w:rsidRPr="002375E3" w:rsidRDefault="00066A0F" w:rsidP="00066A0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</w:tc>
      </w:tr>
    </w:tbl>
    <w:p w14:paraId="79E85FA0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C0FA79C" w14:textId="77777777" w:rsidTr="00C45485">
        <w:tc>
          <w:tcPr>
            <w:tcW w:w="8856" w:type="dxa"/>
          </w:tcPr>
          <w:p w14:paraId="62A96D71" w14:textId="6E10F82A" w:rsidR="002375E3" w:rsidRPr="002375E3" w:rsidRDefault="00066A0F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6A0F">
              <w:rPr>
                <w:rFonts w:ascii="TH SarabunPSK" w:hAnsi="TH SarabunPSK" w:cs="TH SarabunPSK"/>
                <w:sz w:val="32"/>
                <w:szCs w:val="32"/>
              </w:rPr>
              <w:lastRenderedPageBreak/>
              <w:drawing>
                <wp:inline distT="0" distB="0" distL="0" distR="0" wp14:anchorId="1C0D52C1" wp14:editId="462C7461">
                  <wp:extent cx="5486400" cy="1715770"/>
                  <wp:effectExtent l="0" t="0" r="0" b="0"/>
                  <wp:docPr id="950075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0754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1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86CAF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E26E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B64D26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BA624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81AF9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F9DEDC1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58B6D61C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B7EFA86" w14:textId="2A91B4DC" w:rsidR="008B5EF5" w:rsidRPr="00E84A8C" w:rsidRDefault="002375E3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LAB7 capture </w:t>
      </w:r>
      <w:r w:rsidRPr="00E84A8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</w:p>
    <w:p w14:paraId="32D426DA" w14:textId="1CBA7C85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คำสั่งสำหรับสร้าง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ignore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14:paraId="33344CB8" w14:textId="77777777" w:rsidTr="002375E3">
        <w:tc>
          <w:tcPr>
            <w:tcW w:w="8856" w:type="dxa"/>
          </w:tcPr>
          <w:p w14:paraId="40CDD369" w14:textId="1FF707DF" w:rsidR="002375E3" w:rsidRDefault="002375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dotnet new gitignore</w:t>
            </w:r>
          </w:p>
        </w:tc>
      </w:tr>
    </w:tbl>
    <w:p w14:paraId="3947AEFE" w14:textId="62F5A67D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500F742" w14:textId="451108EA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download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ได้ที่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hyperlink r:id="rId12" w:history="1"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https://github.com/sutitMUT/MIIA</w:t>
        </w:r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0106-2025-</w:t>
        </w:r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67C29AF" w14:textId="77777777" w:rsidTr="00E84A8C">
        <w:tc>
          <w:tcPr>
            <w:tcW w:w="8856" w:type="dxa"/>
          </w:tcPr>
          <w:p w14:paraId="56402945" w14:textId="61C1805C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76625E2" wp14:editId="04C82E7D">
                  <wp:extent cx="5486400" cy="20199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0140C" w14:textId="0EAC2DA8" w:rsidR="00E84A8C" w:rsidRDefault="00E84A8C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4A0EC81" w14:textId="77777777" w:rsidTr="00E84A8C">
        <w:tc>
          <w:tcPr>
            <w:tcW w:w="8856" w:type="dxa"/>
          </w:tcPr>
          <w:p w14:paraId="357A9C83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D57A740" w14:textId="40463493" w:rsidR="00E84A8C" w:rsidRDefault="00EE4C0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E4C02">
              <w:rPr>
                <w:rFonts w:ascii="TH SarabunPSK" w:hAnsi="TH SarabunPSK" w:cs="TH SarabunPSK"/>
                <w:sz w:val="32"/>
                <w:szCs w:val="32"/>
                <w:lang w:bidi="th-TH"/>
              </w:rPr>
              <w:drawing>
                <wp:inline distT="0" distB="0" distL="0" distR="0" wp14:anchorId="605BC5C4" wp14:editId="3BBECC4A">
                  <wp:extent cx="5486400" cy="2615565"/>
                  <wp:effectExtent l="0" t="0" r="0" b="0"/>
                  <wp:docPr id="3462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205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1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589D6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66CB56A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E84E6F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522F3D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790AE0C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D30B82F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1CA1E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23BD6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B21373" w14:textId="01F2949C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7E603B01" w14:textId="77777777" w:rsidR="00E84A8C" w:rsidRDefault="00E84A8C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E84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079978">
    <w:abstractNumId w:val="8"/>
  </w:num>
  <w:num w:numId="2" w16cid:durableId="1976135403">
    <w:abstractNumId w:val="6"/>
  </w:num>
  <w:num w:numId="3" w16cid:durableId="1396974248">
    <w:abstractNumId w:val="5"/>
  </w:num>
  <w:num w:numId="4" w16cid:durableId="599411446">
    <w:abstractNumId w:val="4"/>
  </w:num>
  <w:num w:numId="5" w16cid:durableId="176651514">
    <w:abstractNumId w:val="7"/>
  </w:num>
  <w:num w:numId="6" w16cid:durableId="1832912052">
    <w:abstractNumId w:val="3"/>
  </w:num>
  <w:num w:numId="7" w16cid:durableId="375199249">
    <w:abstractNumId w:val="2"/>
  </w:num>
  <w:num w:numId="8" w16cid:durableId="1915432482">
    <w:abstractNumId w:val="1"/>
  </w:num>
  <w:num w:numId="9" w16cid:durableId="33084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F"/>
    <w:rsid w:val="00136C1C"/>
    <w:rsid w:val="0015074B"/>
    <w:rsid w:val="002128FA"/>
    <w:rsid w:val="002375E3"/>
    <w:rsid w:val="0029639D"/>
    <w:rsid w:val="002D1F77"/>
    <w:rsid w:val="00326F90"/>
    <w:rsid w:val="003B1655"/>
    <w:rsid w:val="004249D2"/>
    <w:rsid w:val="005323F9"/>
    <w:rsid w:val="00583051"/>
    <w:rsid w:val="00596004"/>
    <w:rsid w:val="005B1A8C"/>
    <w:rsid w:val="006C5843"/>
    <w:rsid w:val="006C7AE7"/>
    <w:rsid w:val="008B5EF5"/>
    <w:rsid w:val="00AA1D8D"/>
    <w:rsid w:val="00B47730"/>
    <w:rsid w:val="00CB0664"/>
    <w:rsid w:val="00DE532E"/>
    <w:rsid w:val="00E84A8C"/>
    <w:rsid w:val="00ED0A61"/>
    <w:rsid w:val="00EE4C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1DD26"/>
  <w14:defaultImageDpi w14:val="300"/>
  <w15:docId w15:val="{D1905315-3FC3-482D-97E4-189AE8CE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5E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4A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A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C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utitMUT/MIIA0106-2025-B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6219D7-94E2-4C21-B97B-9699CE50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681</TotalTime>
  <Pages>16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 Phongsima</cp:lastModifiedBy>
  <cp:revision>9</cp:revision>
  <dcterms:created xsi:type="dcterms:W3CDTF">2026-01-01T04:27:00Z</dcterms:created>
  <dcterms:modified xsi:type="dcterms:W3CDTF">2026-01-01T16:10:00Z</dcterms:modified>
  <cp:category/>
</cp:coreProperties>
</file>