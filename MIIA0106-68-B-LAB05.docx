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20D6" w14:textId="43A81960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รายวิชา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การโปรแกรมภาษา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 Python และ C</w:t>
      </w:r>
      <w:r w:rsidRPr="004259E5">
        <w:rPr>
          <w:rFonts w:ascii="TH SarabunPSK" w:hAnsi="TH SarabunPSK" w:cs="TH SarabunPSK"/>
          <w:sz w:val="32"/>
          <w:szCs w:val="32"/>
        </w:rPr>
        <w:br/>
        <w:t>หัวข้อ: Functions in C++ (Lab)</w:t>
      </w:r>
      <w:r w:rsidRPr="004259E5">
        <w:rPr>
          <w:rFonts w:ascii="TH SarabunPSK" w:hAnsi="TH SarabunPSK" w:cs="TH SarabunPSK"/>
          <w:sz w:val="32"/>
          <w:szCs w:val="32"/>
        </w:rPr>
        <w:br/>
        <w:t>ผู้สอน: อ. Sutit Ongart</w:t>
      </w:r>
    </w:p>
    <w:p w14:paraId="71519099" w14:textId="77777777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>ข้อมูลนักศึกษา</w:t>
      </w:r>
    </w:p>
    <w:p w14:paraId="61253C22" w14:textId="64C50FF6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ชื่อ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สกุล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</w:t>
      </w:r>
      <w:r w:rsidR="0079323D">
        <w:rPr>
          <w:rFonts w:ascii="TH SarabunPSK" w:hAnsi="TH SarabunPSK" w:cs="TH SarabunPSK" w:hint="cs"/>
          <w:sz w:val="32"/>
          <w:szCs w:val="32"/>
          <w:cs/>
          <w:lang w:bidi="th-TH"/>
        </w:rPr>
        <w:t>นิรันดร์ พงษ์สิมา</w:t>
      </w:r>
      <w:r w:rsidRPr="004259E5">
        <w:rPr>
          <w:rFonts w:ascii="TH SarabunPSK" w:hAnsi="TH SarabunPSK" w:cs="TH SarabunPSK"/>
          <w:sz w:val="32"/>
          <w:szCs w:val="32"/>
        </w:rPr>
        <w:t>______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รหัสนักศึกษา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___________________________</w:t>
      </w:r>
      <w:r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สาขาวิชา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กลุ่มเรียน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___________________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วันที่ส่งงาน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 / ____ / ______</w:t>
      </w:r>
      <w:r w:rsidRPr="004259E5">
        <w:rPr>
          <w:rFonts w:ascii="TH SarabunPSK" w:hAnsi="TH SarabunPSK" w:cs="TH SarabunPSK"/>
          <w:sz w:val="32"/>
          <w:szCs w:val="32"/>
        </w:rPr>
        <w:br/>
      </w:r>
    </w:p>
    <w:p w14:paraId="6C80DC9C" w14:textId="77777777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t>คำสั่งที่จำเป็นต้องใช้ (Required C++ Commands)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3756C1D1" w14:textId="77777777" w:rsidTr="00FA7DCC">
        <w:tc>
          <w:tcPr>
            <w:tcW w:w="8856" w:type="dxa"/>
          </w:tcPr>
          <w:p w14:paraId="360D4D2F" w14:textId="14FF3CBA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#include &lt;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cmath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</w:p>
        </w:tc>
      </w:tr>
    </w:tbl>
    <w:p w14:paraId="52E119A7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คำอธิบาย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20780E86" w14:textId="77777777" w:rsidTr="00FA7DCC">
        <w:tc>
          <w:tcPr>
            <w:tcW w:w="8856" w:type="dxa"/>
          </w:tcPr>
          <w:p w14:paraId="6E7BDA71" w14:textId="62A299B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- &lt;iostream&gt;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ใช้สำหรับรับข้อมูล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และแสดงผล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- &lt;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cmath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ใช้สำหรับฟังก์ชันทางคณิตศาสตร์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เช่น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pow(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), </w:t>
            </w:r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sqrt(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- using namespace std;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ใช้เพื่อเรียกใช้คำสั่งมาตรฐาน</w:t>
            </w:r>
            <w:proofErr w:type="spellEnd"/>
          </w:p>
        </w:tc>
      </w:tr>
    </w:tbl>
    <w:p w14:paraId="528EFDF4" w14:textId="1B8073A1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ตัวอย่างคำสั่งรับข้อมูล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และแสดงข้อมูล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05B42ABA" w14:textId="77777777" w:rsidTr="00FA7DCC">
        <w:tc>
          <w:tcPr>
            <w:tcW w:w="8856" w:type="dxa"/>
          </w:tcPr>
          <w:p w14:paraId="11EE8014" w14:textId="0A67E914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int x;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&lt;&lt; "Enter value: ";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&gt;&gt; x;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&lt;&lt; "You entered: " &lt;&lt; x &lt;&lt;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</w:tc>
      </w:tr>
    </w:tbl>
    <w:p w14:paraId="7BAADB83" w14:textId="7D48ACAD" w:rsidR="00A7609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ตัวอย่างการประกาศฟังก์ชัน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(Function Declaration)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294FFD34" w14:textId="77777777" w:rsidTr="00FA7DCC">
        <w:tc>
          <w:tcPr>
            <w:tcW w:w="8856" w:type="dxa"/>
          </w:tcPr>
          <w:p w14:paraId="17295FE1" w14:textId="3B790C45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// Prototype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double </w:t>
            </w:r>
            <w:proofErr w:type="spellStart"/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circleArea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double radius);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int </w:t>
            </w:r>
            <w:proofErr w:type="spellStart"/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maxOfThree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int a, int b, int c);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void </w:t>
            </w:r>
            <w:proofErr w:type="spellStart"/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swapValue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int a, int b);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swapReference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int &amp;a, int &amp;b);</w:t>
            </w:r>
          </w:p>
        </w:tc>
      </w:tr>
    </w:tbl>
    <w:p w14:paraId="7CA4B1C7" w14:textId="77777777" w:rsidR="00FA7DCC" w:rsidRDefault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br w:type="page"/>
      </w:r>
    </w:p>
    <w:p w14:paraId="6D4B29BD" w14:textId="6F3FC63B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1: Calculate Area</w:t>
      </w:r>
    </w:p>
    <w:p w14:paraId="3BAD0098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 xml:space="preserve">เขียนฟังก์ชัน circleArea(radius) และ </w:t>
      </w:r>
      <w:proofErr w:type="gramStart"/>
      <w:r w:rsidRPr="004259E5">
        <w:rPr>
          <w:rFonts w:ascii="TH SarabunPSK" w:hAnsi="TH SarabunPSK" w:cs="TH SarabunPSK"/>
          <w:sz w:val="32"/>
          <w:szCs w:val="32"/>
        </w:rPr>
        <w:t>rectArea(</w:t>
      </w:r>
      <w:proofErr w:type="gramEnd"/>
      <w:r w:rsidRPr="004259E5">
        <w:rPr>
          <w:rFonts w:ascii="TH SarabunPSK" w:hAnsi="TH SarabunPSK" w:cs="TH SarabunPSK"/>
          <w:sz w:val="32"/>
          <w:szCs w:val="32"/>
        </w:rPr>
        <w:t>width, height)</w:t>
      </w:r>
      <w:r w:rsidRPr="004259E5">
        <w:rPr>
          <w:rFonts w:ascii="TH SarabunPSK" w:hAnsi="TH SarabunPSK" w:cs="TH SarabunPSK"/>
          <w:sz w:val="32"/>
          <w:szCs w:val="32"/>
        </w:rPr>
        <w:br/>
        <w:t>เมื่อรันโปรแกรม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แล้ว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ต้องแสดงผลลัพธ์พื้นที่ที่คำนวณได้</w:t>
      </w:r>
      <w:proofErr w:type="spellEnd"/>
    </w:p>
    <w:p w14:paraId="57C85A45" w14:textId="76FCABB2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2B2F6E39" w14:textId="77777777" w:rsidTr="00FA7DCC">
        <w:tc>
          <w:tcPr>
            <w:tcW w:w="9576" w:type="dxa"/>
          </w:tcPr>
          <w:p w14:paraId="7B98ACF0" w14:textId="04A7D259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Circle Area = 78.54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Rectangle Area = 50</w:t>
            </w:r>
          </w:p>
        </w:tc>
      </w:tr>
    </w:tbl>
    <w:p w14:paraId="5F18202F" w14:textId="77777777" w:rsidR="00FA7DCC" w:rsidRDefault="00FA7DCC" w:rsidP="004259E5">
      <w:pPr>
        <w:rPr>
          <w:rFonts w:ascii="TH SarabunPSK" w:hAnsi="TH SarabunPSK" w:cs="TH SarabunPSK"/>
          <w:sz w:val="32"/>
          <w:szCs w:val="32"/>
        </w:rPr>
      </w:pPr>
    </w:p>
    <w:p w14:paraId="799C67DD" w14:textId="3B979B3E" w:rsidR="00FA7DC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0C8C83A5" w14:textId="77777777" w:rsidTr="00FA7DCC">
        <w:tc>
          <w:tcPr>
            <w:tcW w:w="9576" w:type="dxa"/>
          </w:tcPr>
          <w:p w14:paraId="5C6B71D5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38A919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</w:p>
          <w:p w14:paraId="7BBC0988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#include &lt;string&gt;</w:t>
            </w:r>
          </w:p>
          <w:p w14:paraId="77C6A45C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using namespace std;</w:t>
            </w:r>
          </w:p>
          <w:p w14:paraId="1A9C444D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F50095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double </w:t>
            </w:r>
            <w:proofErr w:type="spellStart"/>
            <w:proofErr w:type="gram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circleArea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D21B8D">
              <w:rPr>
                <w:rFonts w:ascii="TH SarabunPSK" w:hAnsi="TH SarabunPSK" w:cs="TH SarabunPSK"/>
                <w:sz w:val="32"/>
                <w:szCs w:val="32"/>
              </w:rPr>
              <w:t>double radius)</w:t>
            </w:r>
          </w:p>
          <w:p w14:paraId="0D244054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42C49515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>return 3.14 * radius * radius;</w:t>
            </w:r>
          </w:p>
          <w:p w14:paraId="0A9813CF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073CA320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4ABB92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double </w:t>
            </w:r>
            <w:proofErr w:type="spellStart"/>
            <w:proofErr w:type="gram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rectangleArea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D21B8D">
              <w:rPr>
                <w:rFonts w:ascii="TH SarabunPSK" w:hAnsi="TH SarabunPSK" w:cs="TH SarabunPSK"/>
                <w:sz w:val="32"/>
                <w:szCs w:val="32"/>
              </w:rPr>
              <w:t>double width, double height)</w:t>
            </w:r>
          </w:p>
          <w:p w14:paraId="1A0AABAE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2668EB4F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>double width, height;</w:t>
            </w:r>
          </w:p>
          <w:p w14:paraId="2217F8E9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>return width * height;</w:t>
            </w:r>
          </w:p>
          <w:p w14:paraId="0CB4D9DD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1116B740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int </w:t>
            </w:r>
            <w:proofErr w:type="gram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main(</w:t>
            </w:r>
            <w:proofErr w:type="gramEnd"/>
            <w:r w:rsidRPr="00D21B8D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F80BC10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78BB72EC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>double radius;</w:t>
            </w:r>
          </w:p>
          <w:p w14:paraId="4A34C204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>double result;</w:t>
            </w:r>
          </w:p>
          <w:p w14:paraId="6503FE13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lastRenderedPageBreak/>
              <w:tab/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 &lt;&lt; "Enter the radius of the circle: ";</w:t>
            </w:r>
          </w:p>
          <w:p w14:paraId="65370AF2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 &gt;&gt; radius;</w:t>
            </w:r>
          </w:p>
          <w:p w14:paraId="0BABE346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result = </w:t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circleArea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>(radius);</w:t>
            </w:r>
          </w:p>
          <w:p w14:paraId="5C3AA37C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 &lt;&lt; "The area of the circle is: " &lt;&lt; result &lt;&lt; </w:t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  <w:p w14:paraId="509EA895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B6427A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>double width, height;</w:t>
            </w:r>
          </w:p>
          <w:p w14:paraId="7821472A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 &lt;&lt; "Enter the width";</w:t>
            </w:r>
          </w:p>
          <w:p w14:paraId="2FB41869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 &gt;&gt; width;</w:t>
            </w:r>
          </w:p>
          <w:p w14:paraId="2B193B41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 &lt;&lt; "Enter the height";</w:t>
            </w:r>
          </w:p>
          <w:p w14:paraId="0202EE8E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 &gt;&gt; height;</w:t>
            </w:r>
          </w:p>
          <w:p w14:paraId="45866B11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C64ED5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 xml:space="preserve">result = </w:t>
            </w:r>
            <w:proofErr w:type="spellStart"/>
            <w:proofErr w:type="gram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rectangleArea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D21B8D">
              <w:rPr>
                <w:rFonts w:ascii="TH SarabunPSK" w:hAnsi="TH SarabunPSK" w:cs="TH SarabunPSK"/>
                <w:sz w:val="32"/>
                <w:szCs w:val="32"/>
              </w:rPr>
              <w:t>width, height);</w:t>
            </w:r>
          </w:p>
          <w:p w14:paraId="62CB222F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 xml:space="preserve"> &lt;&lt; "The area of the rectangle is: " &lt;&lt; result &lt;&lt; </w:t>
            </w:r>
            <w:proofErr w:type="spellStart"/>
            <w:r w:rsidRPr="00D21B8D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D21B8D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  <w:p w14:paraId="25EB58FD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C1BBAC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49A68D" w14:textId="77777777" w:rsidR="00D21B8D" w:rsidRPr="00D21B8D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ab/>
              <w:t>return 1;</w:t>
            </w:r>
          </w:p>
          <w:p w14:paraId="522E76B4" w14:textId="2B874CBC" w:rsidR="00FA7DCC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40EDA54B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4841E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D11635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3A5CA7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3F422D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D3B0DC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9280A9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346492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B64BF4" w14:textId="5C888A74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8D2534" w14:textId="06916572" w:rsidR="00A7609C" w:rsidRPr="004259E5" w:rsidRDefault="00FA7DCC" w:rsidP="004259E5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35D08734" w14:textId="77777777" w:rsidTr="00FA7DCC">
        <w:tc>
          <w:tcPr>
            <w:tcW w:w="9576" w:type="dxa"/>
          </w:tcPr>
          <w:p w14:paraId="6FF24444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921C56" w14:textId="41B21765" w:rsidR="00FA7DCC" w:rsidRDefault="00D21B8D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1B8D">
              <w:rPr>
                <w:rFonts w:ascii="TH SarabunPSK" w:hAnsi="TH SarabunPSK" w:cs="TH SarabunPSK"/>
                <w:sz w:val="32"/>
                <w:szCs w:val="32"/>
              </w:rPr>
              <w:lastRenderedPageBreak/>
              <w:drawing>
                <wp:inline distT="0" distB="0" distL="0" distR="0" wp14:anchorId="6838659D" wp14:editId="11FA78B2">
                  <wp:extent cx="5943600" cy="1440180"/>
                  <wp:effectExtent l="0" t="0" r="0" b="7620"/>
                  <wp:docPr id="401107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1074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89B53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4614B7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32CE96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070685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8DE680" w14:textId="3A2C42AF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D92B4E" w14:textId="3ABC7C04" w:rsidR="00FA7DCC" w:rsidRDefault="00FA7DCC" w:rsidP="004259E5">
      <w:pPr>
        <w:rPr>
          <w:rFonts w:ascii="TH SarabunPSK" w:hAnsi="TH SarabunPSK" w:cs="TH SarabunPSK"/>
          <w:sz w:val="32"/>
          <w:szCs w:val="32"/>
        </w:rPr>
      </w:pPr>
    </w:p>
    <w:p w14:paraId="6BEE8249" w14:textId="77777777" w:rsidR="00FA7DCC" w:rsidRDefault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25F5370" w14:textId="77777777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2: Find Maximum</w:t>
      </w:r>
    </w:p>
    <w:p w14:paraId="6556D120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 xml:space="preserve">เขียนฟังก์ชัน </w:t>
      </w:r>
      <w:proofErr w:type="gramStart"/>
      <w:r w:rsidRPr="004259E5">
        <w:rPr>
          <w:rFonts w:ascii="TH SarabunPSK" w:hAnsi="TH SarabunPSK" w:cs="TH SarabunPSK"/>
          <w:sz w:val="32"/>
          <w:szCs w:val="32"/>
        </w:rPr>
        <w:t>maxOfThree(</w:t>
      </w:r>
      <w:proofErr w:type="gramEnd"/>
      <w:r w:rsidRPr="004259E5">
        <w:rPr>
          <w:rFonts w:ascii="TH SarabunPSK" w:hAnsi="TH SarabunPSK" w:cs="TH SarabunPSK"/>
          <w:sz w:val="32"/>
          <w:szCs w:val="32"/>
        </w:rPr>
        <w:t>a, b, c)</w:t>
      </w:r>
      <w:r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เมื่อรันโปรแกรม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ต้องแสดงค่าที่มากที่สุด</w:t>
      </w:r>
      <w:proofErr w:type="spellEnd"/>
    </w:p>
    <w:p w14:paraId="0E10AC28" w14:textId="73A888A4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  <w:r w:rsidRPr="004259E5">
        <w:rPr>
          <w:rFonts w:ascii="TH SarabunPSK" w:hAnsi="TH SarabunPSK" w:cs="TH SarabunPSK"/>
          <w:sz w:val="32"/>
          <w:szCs w:val="32"/>
        </w:rPr>
        <w:br/>
        <w:t>Maximum value is: 15</w:t>
      </w:r>
      <w:r w:rsidRPr="004259E5">
        <w:rPr>
          <w:rFonts w:ascii="TH SarabunPSK" w:hAnsi="TH SarabunPSK" w:cs="TH SarabunPSK"/>
          <w:sz w:val="32"/>
          <w:szCs w:val="32"/>
        </w:rPr>
        <w:br/>
      </w:r>
    </w:p>
    <w:p w14:paraId="6DC9D5F8" w14:textId="77777777" w:rsidR="00FA7DCC" w:rsidRPr="004259E5" w:rsidRDefault="00FA7DCC" w:rsidP="00FA7DC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4AA417DB" w14:textId="77777777" w:rsidTr="0056054F">
        <w:tc>
          <w:tcPr>
            <w:tcW w:w="9576" w:type="dxa"/>
          </w:tcPr>
          <w:p w14:paraId="732284ED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14A978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7FB626CC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09FB67E2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0CCD01AD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maxofthree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2FC602A5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5A6041A4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39C31848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C87449F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3C603FA9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376FD33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</w:p>
          <w:p w14:paraId="16DC8052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43387C2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67EBD944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) </w:t>
            </w:r>
          </w:p>
          <w:p w14:paraId="5DFB03F5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01D3AA52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a; b; c;</w:t>
            </w:r>
          </w:p>
          <w:p w14:paraId="3039B6E0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-100000000;</w:t>
            </w:r>
          </w:p>
          <w:p w14:paraId="312973DD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"Enter a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integers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E4EB084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 ;</w:t>
            </w:r>
            <w:proofErr w:type="gramEnd"/>
          </w:p>
          <w:p w14:paraId="4BD67984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b integers: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E009451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&gt;&gt; b;</w:t>
            </w:r>
          </w:p>
          <w:p w14:paraId="7746DFAF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c integers: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5002AF1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&gt;&gt; c;</w:t>
            </w:r>
          </w:p>
          <w:p w14:paraId="227C4ED2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maxofthree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a, b, c);</w:t>
            </w:r>
          </w:p>
          <w:p w14:paraId="15E89E17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"The maximum value is: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8059CFE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A647E70" w14:textId="77777777" w:rsidR="00D21B8D" w:rsidRDefault="00D21B8D" w:rsidP="00D21B8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1;</w:t>
            </w:r>
          </w:p>
          <w:p w14:paraId="0E525F6D" w14:textId="6C535112" w:rsidR="00FA7DCC" w:rsidRDefault="00D21B8D" w:rsidP="00D21B8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09239EA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8A6681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B23A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E48242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65F2B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00E211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3CED4E56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lastRenderedPageBreak/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76E320DE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0270D44C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maxofthree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3D8D0D99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674F83F1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7085B1D4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40406D4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3986D3C0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4763356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</w:p>
          <w:p w14:paraId="459C21C4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1C82689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467B1070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) </w:t>
            </w:r>
          </w:p>
          <w:p w14:paraId="7A327B24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7DAB07D7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a, b, c;</w:t>
            </w:r>
          </w:p>
          <w:p w14:paraId="2558B560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-100000000;</w:t>
            </w:r>
          </w:p>
          <w:p w14:paraId="5732D780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"Enter a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integers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482291C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 ;</w:t>
            </w:r>
            <w:proofErr w:type="gramEnd"/>
          </w:p>
          <w:p w14:paraId="206FE852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b integers: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03060C5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b;</w:t>
            </w:r>
          </w:p>
          <w:p w14:paraId="5AFD03E9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c integers: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78BF124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c;</w:t>
            </w:r>
          </w:p>
          <w:p w14:paraId="0EAEBEBC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maxofthree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a, b, c);</w:t>
            </w:r>
          </w:p>
          <w:p w14:paraId="60D7DECD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"The maximum value is: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maxvalue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48B5AA1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120AB82" w14:textId="77777777" w:rsidR="001C2B3A" w:rsidRDefault="001C2B3A" w:rsidP="001C2B3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1;</w:t>
            </w:r>
          </w:p>
          <w:p w14:paraId="191D6765" w14:textId="5D60459C" w:rsidR="00FA7DCC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18144C6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81BD49" w14:textId="77777777" w:rsidR="001C2B3A" w:rsidRDefault="001C2B3A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02463C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</w:p>
          <w:p w14:paraId="054D41E5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>#include &lt;string&gt;</w:t>
            </w:r>
          </w:p>
          <w:p w14:paraId="7FE59659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>using namespace std;</w:t>
            </w:r>
          </w:p>
          <w:p w14:paraId="25C5E253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int </w:t>
            </w:r>
            <w:proofErr w:type="spellStart"/>
            <w:proofErr w:type="gram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minofthree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1C2B3A">
              <w:rPr>
                <w:rFonts w:ascii="TH SarabunPSK" w:hAnsi="TH SarabunPSK" w:cs="TH SarabunPSK"/>
                <w:sz w:val="32"/>
                <w:szCs w:val="32"/>
              </w:rPr>
              <w:t>int a, int b, int c)</w:t>
            </w:r>
          </w:p>
          <w:p w14:paraId="338845B9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0DE78D32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  <w:t>if (a &lt;= b &amp;&amp; a &lt;= c)</w:t>
            </w:r>
          </w:p>
          <w:p w14:paraId="0720797B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  <w:t>return a;</w:t>
            </w:r>
          </w:p>
          <w:p w14:paraId="03E10DA6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  <w:t>else if (b &lt;= a &amp;&amp; b &lt;= c)</w:t>
            </w:r>
          </w:p>
          <w:p w14:paraId="6BD541FD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  <w:t>return b;</w:t>
            </w:r>
          </w:p>
          <w:p w14:paraId="6F5178F3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  <w:t>else</w:t>
            </w:r>
          </w:p>
          <w:p w14:paraId="2399EDCD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  <w:t>return c;</w:t>
            </w:r>
          </w:p>
          <w:p w14:paraId="63449E1F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5A73047F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int </w:t>
            </w:r>
            <w:proofErr w:type="gram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main(</w:t>
            </w:r>
            <w:proofErr w:type="gram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</w:p>
          <w:p w14:paraId="098051EF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1AD3F07A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  <w:t>int a, b, c;</w:t>
            </w:r>
          </w:p>
          <w:p w14:paraId="4FBD4A11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lastRenderedPageBreak/>
              <w:tab/>
              <w:t xml:space="preserve">int </w:t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maxvalue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= -100000000;</w:t>
            </w:r>
          </w:p>
          <w:p w14:paraId="2BCF4E89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&lt;&lt; "Enter a </w:t>
            </w:r>
            <w:proofErr w:type="gram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integers</w:t>
            </w:r>
            <w:proofErr w:type="gramEnd"/>
            <w:r w:rsidRPr="001C2B3A">
              <w:rPr>
                <w:rFonts w:ascii="TH SarabunPSK" w:hAnsi="TH SarabunPSK" w:cs="TH SarabunPSK"/>
                <w:sz w:val="32"/>
                <w:szCs w:val="32"/>
              </w:rPr>
              <w:t>: ";</w:t>
            </w:r>
          </w:p>
          <w:p w14:paraId="4B04A7E0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&gt;&gt; </w:t>
            </w:r>
            <w:proofErr w:type="gram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a ;</w:t>
            </w:r>
            <w:proofErr w:type="gramEnd"/>
          </w:p>
          <w:p w14:paraId="0CA90881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&lt;&lt; "Enter b integers: ";</w:t>
            </w:r>
          </w:p>
          <w:p w14:paraId="4BB80552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&gt;&gt; b;</w:t>
            </w:r>
          </w:p>
          <w:p w14:paraId="6DB0E710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&lt;&lt; "Enter c integers: ";</w:t>
            </w:r>
          </w:p>
          <w:p w14:paraId="369D4D92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&gt;&gt; c;</w:t>
            </w:r>
          </w:p>
          <w:p w14:paraId="4BB59E26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maxvalue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minofthree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1C2B3A">
              <w:rPr>
                <w:rFonts w:ascii="TH SarabunPSK" w:hAnsi="TH SarabunPSK" w:cs="TH SarabunPSK"/>
                <w:sz w:val="32"/>
                <w:szCs w:val="32"/>
              </w:rPr>
              <w:t>a, b, c);</w:t>
            </w:r>
          </w:p>
          <w:p w14:paraId="1180F5EB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&lt;&lt; "The maximum value is: " &lt;&lt; </w:t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maxvalue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 xml:space="preserve"> &lt;&lt; </w:t>
            </w:r>
            <w:proofErr w:type="spellStart"/>
            <w:r w:rsidRPr="001C2B3A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1C2B3A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  <w:p w14:paraId="1B66F13F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41AC31" w14:textId="77777777" w:rsidR="001C2B3A" w:rsidRP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ab/>
              <w:t>return 1;</w:t>
            </w:r>
          </w:p>
          <w:p w14:paraId="58BD4926" w14:textId="0D77B762" w:rsidR="001C2B3A" w:rsidRDefault="001C2B3A" w:rsidP="001C2B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5DC40CE4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2F823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340128" w14:textId="77777777" w:rsidR="00FA7DCC" w:rsidRPr="004259E5" w:rsidRDefault="00FA7DCC" w:rsidP="00FA7DCC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723804B9" w14:textId="77777777" w:rsidTr="0056054F">
        <w:tc>
          <w:tcPr>
            <w:tcW w:w="9576" w:type="dxa"/>
          </w:tcPr>
          <w:p w14:paraId="2A1D11C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3FEC9D" w14:textId="338F8D48" w:rsidR="00FA7DCC" w:rsidRDefault="001C2B3A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252BD4C2" wp14:editId="607D0AC2">
                  <wp:extent cx="5943600" cy="1249680"/>
                  <wp:effectExtent l="0" t="0" r="0" b="7620"/>
                  <wp:docPr id="1340217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2179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4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51D67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5AE24" w14:textId="43B65EA8" w:rsidR="00FA7DCC" w:rsidRDefault="001C2B3A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C2B3A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465A3051" wp14:editId="18283C47">
                  <wp:extent cx="5943600" cy="1287780"/>
                  <wp:effectExtent l="0" t="0" r="0" b="7620"/>
                  <wp:docPr id="637772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727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67DF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6BFD6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E4E52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1A1B33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</w:p>
    <w:p w14:paraId="0692663F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8B24DBA" w14:textId="243AA694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3: Swap Function</w:t>
      </w:r>
    </w:p>
    <w:p w14:paraId="2B230A25" w14:textId="77777777" w:rsidR="00FA7DCC" w:rsidRDefault="00105FB4" w:rsidP="00FA7DC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เขียนฟังก์ชัน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swap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แบบ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Call by Value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Call by Reference</w:t>
      </w:r>
      <w:r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ต้องแสดงค่าก่อนและหลังการ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swap</w:t>
      </w:r>
      <w:r w:rsidRPr="004259E5">
        <w:rPr>
          <w:rFonts w:ascii="TH SarabunPSK" w:hAnsi="TH SarabunPSK" w:cs="TH SarabunPSK"/>
          <w:sz w:val="32"/>
          <w:szCs w:val="32"/>
        </w:rPr>
        <w:br/>
      </w:r>
      <w:r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  <w:r w:rsidRPr="004259E5">
        <w:rPr>
          <w:rFonts w:ascii="TH SarabunPSK" w:hAnsi="TH SarabunPSK" w:cs="TH SarabunPSK"/>
          <w:sz w:val="32"/>
          <w:szCs w:val="32"/>
        </w:rPr>
        <w:br/>
        <w:t>Before swap: a = 10, b = 20</w:t>
      </w:r>
      <w:r w:rsidRPr="004259E5">
        <w:rPr>
          <w:rFonts w:ascii="TH SarabunPSK" w:hAnsi="TH SarabunPSK" w:cs="TH SarabunPSK"/>
          <w:sz w:val="32"/>
          <w:szCs w:val="32"/>
        </w:rPr>
        <w:br/>
        <w:t>After swap (Call by Value): a = 10, b = 20</w:t>
      </w:r>
      <w:r w:rsidRPr="004259E5">
        <w:rPr>
          <w:rFonts w:ascii="TH SarabunPSK" w:hAnsi="TH SarabunPSK" w:cs="TH SarabunPSK"/>
          <w:sz w:val="32"/>
          <w:szCs w:val="32"/>
        </w:rPr>
        <w:br/>
        <w:t>After swap (Call by Reference): a = 20, b = 10</w:t>
      </w:r>
    </w:p>
    <w:p w14:paraId="1E3D98F3" w14:textId="7A48F37F" w:rsidR="00FA7DCC" w:rsidRPr="004259E5" w:rsidRDefault="00FA7DCC" w:rsidP="00FA7DC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3B9301F6" w14:textId="77777777" w:rsidTr="0056054F">
        <w:tc>
          <w:tcPr>
            <w:tcW w:w="9576" w:type="dxa"/>
          </w:tcPr>
          <w:p w14:paraId="3C2161F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434D4A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53F8FD5A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121C4E13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62EBE35A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0E7DD33B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0C1D489E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temp;</w:t>
            </w:r>
          </w:p>
          <w:p w14:paraId="5A778221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temp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5C816B0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81B2A97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temp;</w:t>
            </w:r>
          </w:p>
          <w:p w14:paraId="253DB5BA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"Inside swap function: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B71765D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"Address of x: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AD6A6CC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7C9D837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578BCB4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53EC0FA5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22210702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a, b;</w:t>
            </w:r>
          </w:p>
          <w:p w14:paraId="681697F0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"Enter a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integers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5CFC594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a;</w:t>
            </w:r>
          </w:p>
          <w:p w14:paraId="4EDB8E1D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b integers: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7E7D616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b;</w:t>
            </w:r>
          </w:p>
          <w:p w14:paraId="740CE4E1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"Before swap function: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b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DB5723E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"Address of a: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&amp;a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4EC7A95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a, b);</w:t>
            </w:r>
          </w:p>
          <w:p w14:paraId="1F27799A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"After swap function: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b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870C9C2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9F8F5E3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EFDDA35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BA90DCC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F83568E" w14:textId="77777777" w:rsidR="00B86198" w:rsidRDefault="00B86198" w:rsidP="00B86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1;</w:t>
            </w:r>
          </w:p>
          <w:p w14:paraId="234DFD68" w14:textId="56028DEA" w:rsidR="00FA7DCC" w:rsidRDefault="00B86198" w:rsidP="0056054F">
            <w:pPr>
              <w:rPr>
                <w:rFonts w:ascii="Cascadia Mono" w:hAnsi="Cascadia Mono" w:cs="Cascadia Mono"/>
                <w:color w:val="000000"/>
                <w:sz w:val="19"/>
                <w:szCs w:val="19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673819B" w14:textId="77777777" w:rsidR="00B86198" w:rsidRDefault="00B86198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FB4C55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</w:p>
          <w:p w14:paraId="73AC3FE7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lastRenderedPageBreak/>
              <w:t>#include &lt;string&gt;</w:t>
            </w:r>
          </w:p>
          <w:p w14:paraId="321C77D5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>using namespace std;</w:t>
            </w:r>
          </w:p>
          <w:p w14:paraId="092DE40C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void </w:t>
            </w:r>
            <w:proofErr w:type="spellStart"/>
            <w:proofErr w:type="gram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swapRef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185DE4">
              <w:rPr>
                <w:rFonts w:ascii="TH SarabunPSK" w:hAnsi="TH SarabunPSK" w:cs="TH SarabunPSK"/>
                <w:sz w:val="32"/>
                <w:szCs w:val="32"/>
              </w:rPr>
              <w:t>int a, int b)</w:t>
            </w:r>
          </w:p>
          <w:p w14:paraId="409266A4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4B7889F4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  <w:t>int temp;</w:t>
            </w:r>
          </w:p>
          <w:p w14:paraId="6A513074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  <w:t>temp = a;</w:t>
            </w:r>
          </w:p>
          <w:p w14:paraId="47BCB1AD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  <w:t>a = b;</w:t>
            </w:r>
          </w:p>
          <w:p w14:paraId="2CF90407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  <w:t>b = temp;</w:t>
            </w:r>
          </w:p>
          <w:p w14:paraId="681C53A3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&lt;&lt; "Inside swap function: " &lt;&lt; a &lt;&lt; " " &lt;&lt; b &lt;&lt; </w:t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  <w:p w14:paraId="21C17EEA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&lt;&lt; "Address of a: " &lt;</w:t>
            </w:r>
            <w:proofErr w:type="gram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&lt;  a</w:t>
            </w:r>
            <w:proofErr w:type="gram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&lt;&lt; </w:t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  <w:p w14:paraId="172EA3AA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  <w:p w14:paraId="73495D43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8BCF7F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int </w:t>
            </w:r>
            <w:proofErr w:type="gram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main(</w:t>
            </w:r>
            <w:proofErr w:type="gramEnd"/>
            <w:r w:rsidRPr="00185DE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6EA41439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>{</w:t>
            </w:r>
          </w:p>
          <w:p w14:paraId="27A8CDCA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  <w:t>int a, b;</w:t>
            </w:r>
          </w:p>
          <w:p w14:paraId="11EB7442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&lt;&lt; "Enter a </w:t>
            </w:r>
            <w:proofErr w:type="gram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integers</w:t>
            </w:r>
            <w:proofErr w:type="gramEnd"/>
            <w:r w:rsidRPr="00185DE4">
              <w:rPr>
                <w:rFonts w:ascii="TH SarabunPSK" w:hAnsi="TH SarabunPSK" w:cs="TH SarabunPSK"/>
                <w:sz w:val="32"/>
                <w:szCs w:val="32"/>
              </w:rPr>
              <w:t>: ";</w:t>
            </w:r>
          </w:p>
          <w:p w14:paraId="10D7D275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&gt;&gt; a;</w:t>
            </w:r>
          </w:p>
          <w:p w14:paraId="42B19B1C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&lt;&lt; "Enter b integers: ";</w:t>
            </w:r>
          </w:p>
          <w:p w14:paraId="32985B63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&gt;&gt; b;</w:t>
            </w:r>
          </w:p>
          <w:p w14:paraId="19F6B31E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&lt;&lt; "Before swap function: " &lt;&lt; a &lt;&lt; " " &lt;&lt; b &lt;&lt; </w:t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  <w:p w14:paraId="28424AAF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&lt;&lt; "Address of a: " &lt;&lt; &amp;a &lt;&lt; </w:t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  <w:p w14:paraId="1237EBAD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gram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swap(</w:t>
            </w:r>
            <w:proofErr w:type="gramEnd"/>
            <w:r w:rsidRPr="00185DE4">
              <w:rPr>
                <w:rFonts w:ascii="TH SarabunPSK" w:hAnsi="TH SarabunPSK" w:cs="TH SarabunPSK"/>
                <w:sz w:val="32"/>
                <w:szCs w:val="32"/>
              </w:rPr>
              <w:t>a, b);</w:t>
            </w:r>
          </w:p>
          <w:p w14:paraId="065905FF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 xml:space="preserve"> &lt;&lt; "After swap function: " &lt;&lt; a &lt;&lt; " " &lt;&lt; b &lt;&lt; </w:t>
            </w:r>
            <w:proofErr w:type="spellStart"/>
            <w:r w:rsidRPr="00185DE4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185DE4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  <w:p w14:paraId="2047B951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9D1C4F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53F244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820660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3B6B76" w14:textId="77777777" w:rsidR="00185DE4" w:rsidRPr="00185DE4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ab/>
              <w:t>return 1;</w:t>
            </w:r>
          </w:p>
          <w:p w14:paraId="01FF5600" w14:textId="1C967EDD" w:rsidR="00FA7DCC" w:rsidRDefault="00185DE4" w:rsidP="00185D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DE4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11BF0A8C" w14:textId="77777777" w:rsidR="00FA7DCC" w:rsidRPr="004259E5" w:rsidRDefault="00FA7DCC" w:rsidP="00FA7DCC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7EACC53A" w14:textId="77777777" w:rsidTr="0056054F">
        <w:tc>
          <w:tcPr>
            <w:tcW w:w="9576" w:type="dxa"/>
          </w:tcPr>
          <w:p w14:paraId="69044E9C" w14:textId="6B02E051" w:rsidR="00FA7DCC" w:rsidRDefault="00B86198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86198">
              <w:rPr>
                <w:rFonts w:ascii="TH SarabunPSK" w:hAnsi="TH SarabunPSK" w:cs="TH SarabunPSK"/>
                <w:sz w:val="32"/>
                <w:szCs w:val="32"/>
              </w:rPr>
              <w:lastRenderedPageBreak/>
              <w:drawing>
                <wp:inline distT="0" distB="0" distL="0" distR="0" wp14:anchorId="6864728B" wp14:editId="61FCD6BC">
                  <wp:extent cx="5943600" cy="2080260"/>
                  <wp:effectExtent l="0" t="0" r="0" b="0"/>
                  <wp:docPr id="56588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881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8A7E3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5D9AEA" w14:textId="3679582B" w:rsidR="00FA7DCC" w:rsidRDefault="00B86198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86198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683842DC" wp14:editId="0249CAF9">
                  <wp:extent cx="5943600" cy="1539240"/>
                  <wp:effectExtent l="0" t="0" r="0" b="3810"/>
                  <wp:docPr id="491627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277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CC89E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79256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D79C6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557D1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5173529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</w:p>
    <w:p w14:paraId="265F3FBC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6EC31C1" w14:textId="0D240661" w:rsidR="00FA7DCC" w:rsidRPr="00840686" w:rsidRDefault="00FA7DCC" w:rsidP="004259E5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Capture </w:t>
      </w:r>
      <w:r w:rsidRPr="0084068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ข้อมูลใน </w:t>
      </w:r>
      <w:r w:rsidR="00FF21C9"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  <w:r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21C9" w14:paraId="37C5689D" w14:textId="77777777" w:rsidTr="00FF21C9">
        <w:tc>
          <w:tcPr>
            <w:tcW w:w="9576" w:type="dxa"/>
          </w:tcPr>
          <w:p w14:paraId="7B7201CE" w14:textId="7DA48D4A" w:rsidR="00FF21C9" w:rsidRDefault="00CD392E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392E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2CCD546F" wp14:editId="5C2CE63D">
                  <wp:extent cx="5943600" cy="3330575"/>
                  <wp:effectExtent l="0" t="0" r="0" b="3175"/>
                  <wp:docPr id="1027527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5276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CE45D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42DB6BC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4919CD5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C3B4A50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BDFE85F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D8A8B13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067BD76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4B7291A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31F394C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4311055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9430B00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E6C3D52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9ED82F2" w14:textId="0C09C8E2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A1573B5" w14:textId="77777777" w:rsidR="00FF21C9" w:rsidRPr="004259E5" w:rsidRDefault="00FF21C9" w:rsidP="004259E5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FF21C9" w:rsidRPr="004259E5" w:rsidSect="00FA7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8AAB1" w14:textId="77777777" w:rsidR="004D281D" w:rsidRDefault="004D281D" w:rsidP="00FA7DCC">
      <w:pPr>
        <w:spacing w:after="0" w:line="240" w:lineRule="auto"/>
      </w:pPr>
      <w:r>
        <w:separator/>
      </w:r>
    </w:p>
  </w:endnote>
  <w:endnote w:type="continuationSeparator" w:id="0">
    <w:p w14:paraId="18B819BC" w14:textId="77777777" w:rsidR="004D281D" w:rsidRDefault="004D281D" w:rsidP="00FA7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6F03" w14:textId="77777777" w:rsidR="004D281D" w:rsidRDefault="004D281D" w:rsidP="00FA7DCC">
      <w:pPr>
        <w:spacing w:after="0" w:line="240" w:lineRule="auto"/>
      </w:pPr>
      <w:r>
        <w:separator/>
      </w:r>
    </w:p>
  </w:footnote>
  <w:footnote w:type="continuationSeparator" w:id="0">
    <w:p w14:paraId="0748D121" w14:textId="77777777" w:rsidR="004D281D" w:rsidRDefault="004D281D" w:rsidP="00FA7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088398">
    <w:abstractNumId w:val="8"/>
  </w:num>
  <w:num w:numId="2" w16cid:durableId="1301577171">
    <w:abstractNumId w:val="6"/>
  </w:num>
  <w:num w:numId="3" w16cid:durableId="1963224148">
    <w:abstractNumId w:val="5"/>
  </w:num>
  <w:num w:numId="4" w16cid:durableId="748966861">
    <w:abstractNumId w:val="4"/>
  </w:num>
  <w:num w:numId="5" w16cid:durableId="407045464">
    <w:abstractNumId w:val="7"/>
  </w:num>
  <w:num w:numId="6" w16cid:durableId="551230626">
    <w:abstractNumId w:val="3"/>
  </w:num>
  <w:num w:numId="7" w16cid:durableId="1078552945">
    <w:abstractNumId w:val="2"/>
  </w:num>
  <w:num w:numId="8" w16cid:durableId="32655437">
    <w:abstractNumId w:val="1"/>
  </w:num>
  <w:num w:numId="9" w16cid:durableId="121439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FB4"/>
    <w:rsid w:val="0015074B"/>
    <w:rsid w:val="00185DE4"/>
    <w:rsid w:val="001C2B3A"/>
    <w:rsid w:val="0029639D"/>
    <w:rsid w:val="00326F90"/>
    <w:rsid w:val="003E2835"/>
    <w:rsid w:val="004259E5"/>
    <w:rsid w:val="004D281D"/>
    <w:rsid w:val="00651861"/>
    <w:rsid w:val="0079323D"/>
    <w:rsid w:val="007E0BCB"/>
    <w:rsid w:val="00840686"/>
    <w:rsid w:val="00A7609C"/>
    <w:rsid w:val="00AA1D8D"/>
    <w:rsid w:val="00B47730"/>
    <w:rsid w:val="00B86198"/>
    <w:rsid w:val="00CB0664"/>
    <w:rsid w:val="00CD392E"/>
    <w:rsid w:val="00D21B8D"/>
    <w:rsid w:val="00DF7C51"/>
    <w:rsid w:val="00FA7DCC"/>
    <w:rsid w:val="00FC693F"/>
    <w:rsid w:val="00FF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129E1"/>
  <w14:defaultImageDpi w14:val="300"/>
  <w15:docId w15:val="{5456266C-8F80-4108-9934-6811FC3F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DC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0E51E-148A-4108-8770-B8A57042F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 Phongsima</cp:lastModifiedBy>
  <cp:revision>3</cp:revision>
  <cp:lastPrinted>2025-12-14T03:58:00Z</cp:lastPrinted>
  <dcterms:created xsi:type="dcterms:W3CDTF">2025-12-14T10:20:00Z</dcterms:created>
  <dcterms:modified xsi:type="dcterms:W3CDTF">2025-12-14T10:20:00Z</dcterms:modified>
  <cp:category/>
</cp:coreProperties>
</file>