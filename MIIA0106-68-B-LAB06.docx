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F023" w14:textId="21CCC6FB" w:rsidR="00DF7007" w:rsidRPr="00D257D5" w:rsidRDefault="00BC0EF5" w:rsidP="00D257D5">
      <w:pPr>
        <w:jc w:val="center"/>
        <w:rPr>
          <w:rFonts w:ascii="TH SarabunPSK" w:hAnsi="TH SarabunPSK" w:cs="TH SarabunPSK"/>
          <w:b/>
          <w:bCs/>
          <w:sz w:val="36"/>
          <w:szCs w:val="36"/>
        </w:rPr>
      </w:pPr>
      <w:r w:rsidRPr="00D257D5">
        <w:rPr>
          <w:rFonts w:ascii="TH SarabunPSK" w:hAnsi="TH SarabunPSK" w:cs="TH SarabunPSK"/>
          <w:b/>
          <w:bCs/>
          <w:sz w:val="36"/>
          <w:szCs w:val="36"/>
        </w:rPr>
        <w:t>LAB 6</w:t>
      </w:r>
      <w:r w:rsidR="00D257D5" w:rsidRPr="00D257D5">
        <w:rPr>
          <w:rFonts w:ascii="TH SarabunPSK" w:hAnsi="TH SarabunPSK" w:cs="TH SarabunPSK"/>
          <w:b/>
          <w:bCs/>
          <w:sz w:val="36"/>
          <w:szCs w:val="36"/>
        </w:rPr>
        <w:t xml:space="preserve"> 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Student Info &amp; Grade (C++) — ตัวแปร </w:t>
      </w:r>
      <w:r w:rsidR="0079319C" w:rsidRPr="00D257D5">
        <w:rPr>
          <w:rFonts w:ascii="Arial" w:hAnsi="Arial" w:cs="Arial"/>
          <w:b/>
          <w:bCs/>
          <w:sz w:val="36"/>
          <w:szCs w:val="36"/>
        </w:rPr>
        <w:t>→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Array </w:t>
      </w:r>
      <w:r w:rsidR="0079319C" w:rsidRPr="00D257D5">
        <w:rPr>
          <w:rFonts w:ascii="Arial" w:hAnsi="Arial" w:cs="Arial"/>
          <w:b/>
          <w:bCs/>
          <w:sz w:val="36"/>
          <w:szCs w:val="36"/>
        </w:rPr>
        <w:t>→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2 มิติ </w:t>
      </w:r>
      <w:r w:rsidR="0079319C" w:rsidRPr="00D257D5">
        <w:rPr>
          <w:rFonts w:ascii="Arial" w:hAnsi="Arial" w:cs="Arial"/>
          <w:b/>
          <w:bCs/>
          <w:sz w:val="36"/>
          <w:szCs w:val="36"/>
        </w:rPr>
        <w:t>→</w:t>
      </w:r>
      <w:r w:rsidR="0079319C" w:rsidRPr="00D257D5">
        <w:rPr>
          <w:rFonts w:ascii="TH SarabunPSK" w:hAnsi="TH SarabunPSK" w:cs="TH SarabunPSK"/>
          <w:b/>
          <w:bCs/>
          <w:sz w:val="36"/>
          <w:szCs w:val="36"/>
        </w:rPr>
        <w:t xml:space="preserve"> Dynamic Array</w:t>
      </w:r>
    </w:p>
    <w:p w14:paraId="3F12CCC0" w14:textId="4B5965CD" w:rsidR="00BC0EF5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รายวิชา: _</w:t>
      </w:r>
      <w:hyperlink r:id="rId6" w:tgtFrame="_self" w:history="1">
        <w:r w:rsidR="00B4780E" w:rsidRPr="00B4780E">
          <w:rPr>
            <w:rStyle w:val="vu2fzd"/>
            <w:rFonts w:ascii="Roboto" w:hAnsi="Roboto"/>
            <w:color w:val="0B57D0"/>
            <w:sz w:val="24"/>
            <w:szCs w:val="24"/>
            <w:u w:val="single"/>
            <w:shd w:val="clear" w:color="auto" w:fill="F8FAFD"/>
          </w:rPr>
          <w:t>[2/68] MIIA0106 Python and C Programming Language</w:t>
        </w:r>
      </w:hyperlink>
      <w:r w:rsidRPr="004F034F">
        <w:rPr>
          <w:rFonts w:ascii="TH SarabunPSK" w:hAnsi="TH SarabunPSK" w:cs="TH SarabunPSK"/>
          <w:szCs w:val="32"/>
        </w:rPr>
        <w:t xml:space="preserve">_____________    </w:t>
      </w:r>
    </w:p>
    <w:p w14:paraId="7776AC20" w14:textId="7EEF0255" w:rsidR="00BC0EF5" w:rsidRPr="004F034F" w:rsidRDefault="0079319C" w:rsidP="00BC0EF5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ผู้สอน: __</w:t>
      </w:r>
      <w:r w:rsidR="00B4780E" w:rsidRPr="00B4780E">
        <w:rPr>
          <w:rFonts w:ascii="Roboto" w:hAnsi="Roboto"/>
          <w:color w:val="3C4043"/>
          <w:spacing w:val="4"/>
          <w:sz w:val="21"/>
          <w:szCs w:val="21"/>
          <w:shd w:val="clear" w:color="auto" w:fill="FFFFFF"/>
        </w:rPr>
        <w:t xml:space="preserve"> </w:t>
      </w:r>
      <w:r w:rsidR="00B4780E" w:rsidRPr="00B4780E">
        <w:rPr>
          <w:rFonts w:ascii="TH SarabunPSK" w:hAnsi="TH SarabunPSK" w:cs="TH SarabunPSK"/>
          <w:b/>
          <w:bCs/>
          <w:color w:val="00B0F0"/>
          <w:sz w:val="36"/>
          <w:szCs w:val="36"/>
        </w:rPr>
        <w:t>SUTIT ONGART</w:t>
      </w:r>
      <w:r w:rsidRPr="004F034F">
        <w:rPr>
          <w:rFonts w:ascii="TH SarabunPSK" w:hAnsi="TH SarabunPSK" w:cs="TH SarabunPSK"/>
          <w:szCs w:val="32"/>
        </w:rPr>
        <w:t xml:space="preserve">___    </w:t>
      </w:r>
    </w:p>
    <w:p w14:paraId="6C3812AB" w14:textId="77F0040F" w:rsidR="00BC0EF5" w:rsidRPr="004F034F" w:rsidRDefault="00BC0EF5" w:rsidP="00BC0EF5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ผู้สอน: __</w:t>
      </w:r>
      <w:r w:rsidR="00B4780E" w:rsidRPr="00B4780E">
        <w:rPr>
          <w:rFonts w:ascii="Roboto" w:hAnsi="Roboto"/>
          <w:color w:val="3C4043"/>
          <w:spacing w:val="4"/>
          <w:sz w:val="21"/>
          <w:szCs w:val="21"/>
          <w:shd w:val="clear" w:color="auto" w:fill="FFFFFF"/>
        </w:rPr>
        <w:t xml:space="preserve"> </w:t>
      </w:r>
      <w:r w:rsidR="00B4780E" w:rsidRPr="00B4780E">
        <w:rPr>
          <w:rFonts w:ascii="TH SarabunPSK" w:hAnsi="TH SarabunPSK" w:cs="TH SarabunPSK"/>
          <w:b/>
          <w:bCs/>
          <w:color w:val="00B0F0"/>
          <w:sz w:val="36"/>
          <w:szCs w:val="36"/>
        </w:rPr>
        <w:t>Phuthanet Mekpayom</w:t>
      </w:r>
      <w:r w:rsidRPr="004F034F">
        <w:rPr>
          <w:rFonts w:ascii="TH SarabunPSK" w:hAnsi="TH SarabunPSK" w:cs="TH SarabunPSK"/>
          <w:szCs w:val="32"/>
        </w:rPr>
        <w:t xml:space="preserve">__________________________    </w:t>
      </w:r>
    </w:p>
    <w:p w14:paraId="5E1B900E" w14:textId="4A8FDBCD" w:rsidR="00DF7007" w:rsidRPr="004F034F" w:rsidRDefault="0079319C" w:rsidP="00BC0EF5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กลุ่ม/ตอน: _____</w:t>
      </w:r>
      <w:r w:rsidR="00B4780E" w:rsidRPr="00B4780E">
        <w:rPr>
          <w:rFonts w:ascii="TH SarabunPSK" w:hAnsi="TH SarabunPSK" w:cs="TH SarabunPSK"/>
          <w:b/>
          <w:bCs/>
          <w:color w:val="00B0F0"/>
          <w:sz w:val="36"/>
          <w:szCs w:val="36"/>
        </w:rPr>
        <w:t>Sec B</w:t>
      </w:r>
      <w:r w:rsidRPr="004F034F">
        <w:rPr>
          <w:rFonts w:ascii="TH SarabunPSK" w:hAnsi="TH SarabunPSK" w:cs="TH SarabunPSK"/>
          <w:szCs w:val="32"/>
        </w:rPr>
        <w:t>_______</w:t>
      </w:r>
    </w:p>
    <w:p w14:paraId="62725DD3" w14:textId="018A50C2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ชื่อ-นามสกุล: __</w:t>
      </w:r>
      <w:r w:rsidR="00B4780E" w:rsidRPr="00B4780E">
        <w:rPr>
          <w:rFonts w:ascii="TH SarabunPSK" w:hAnsi="TH SarabunPSK" w:cs="TH SarabunPSK"/>
          <w:b/>
          <w:bCs/>
          <w:color w:val="00B0F0"/>
          <w:sz w:val="36"/>
          <w:szCs w:val="36"/>
          <w:lang w:bidi="th-TH"/>
        </w:rPr>
        <w:t>Niran Phongsima</w:t>
      </w:r>
      <w:r w:rsidRPr="004F034F">
        <w:rPr>
          <w:rFonts w:ascii="TH SarabunPSK" w:hAnsi="TH SarabunPSK" w:cs="TH SarabunPSK"/>
          <w:szCs w:val="32"/>
        </w:rPr>
        <w:t>______    รหัสนักศึกษา: ______</w:t>
      </w:r>
      <w:r w:rsidR="00B4780E" w:rsidRPr="00B4780E">
        <w:rPr>
          <w:rFonts w:ascii="TH SarabunPSK" w:hAnsi="TH SarabunPSK" w:cs="TH SarabunPSK"/>
          <w:b/>
          <w:bCs/>
          <w:color w:val="00B0F0"/>
          <w:sz w:val="36"/>
          <w:szCs w:val="36"/>
        </w:rPr>
        <w:t>6811860013</w:t>
      </w:r>
      <w:r w:rsidRPr="004F034F">
        <w:rPr>
          <w:rFonts w:ascii="TH SarabunPSK" w:hAnsi="TH SarabunPSK" w:cs="TH SarabunPSK"/>
          <w:szCs w:val="32"/>
        </w:rPr>
        <w:t>____</w:t>
      </w:r>
    </w:p>
    <w:p w14:paraId="58864157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--------------------------------------------------------------------------</w:t>
      </w:r>
    </w:p>
    <w:p w14:paraId="318590B5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t>กติกา (อ่านก่อนทำ)</w:t>
      </w:r>
    </w:p>
    <w:p w14:paraId="6C0D2B05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ให้เขียนเฉพาะส่วน main() ตามแต่ละข้อ (ห้ามแก้ชื่อฟังก์ชันที่ให้)</w:t>
      </w:r>
    </w:p>
    <w:p w14:paraId="503852A8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ต้องคอมไพล์และรันได้จริง</w:t>
      </w:r>
    </w:p>
    <w:p w14:paraId="1BC7C9FB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ห้ามใช้ vector / struct / class (ใช้พื้นฐานตามที่เรียน)</w:t>
      </w:r>
    </w:p>
    <w:p w14:paraId="5A9C5895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ห้ามใช้ function อื่นเพิ่ม (ยกเว้น main)</w:t>
      </w:r>
    </w:p>
    <w:p w14:paraId="3AFF2106" w14:textId="1E27390E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ให้จัดรูปแบบผลลัพธ์ให้อ่านง่าย ใกล้เคียง Expected Output</w:t>
      </w:r>
    </w:p>
    <w:p w14:paraId="1EE15F88" w14:textId="77777777" w:rsidR="004F034F" w:rsidRPr="004F034F" w:rsidRDefault="004F034F">
      <w:pPr>
        <w:rPr>
          <w:rFonts w:ascii="TH SarabunPSK" w:hAnsi="TH SarabunPSK" w:cs="TH SarabunPSK"/>
          <w:b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br w:type="page"/>
      </w:r>
    </w:p>
    <w:p w14:paraId="68A2B54D" w14:textId="4A6EFCB4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ฟังก์ชันที่ให้ (ห้ามแก้ไข)</w:t>
      </w:r>
    </w:p>
    <w:p w14:paraId="648E0C0F" w14:textId="3B0E14B3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#include &lt;iostream&gt;</w:t>
      </w:r>
      <w:r w:rsidRPr="004F034F">
        <w:rPr>
          <w:rFonts w:ascii="TH SarabunPSK" w:hAnsi="TH SarabunPSK" w:cs="TH SarabunPSK"/>
          <w:szCs w:val="32"/>
        </w:rPr>
        <w:br/>
        <w:t>#include &lt;string&gt;</w:t>
      </w:r>
      <w:r w:rsidRPr="004F034F">
        <w:rPr>
          <w:rFonts w:ascii="TH SarabunPSK" w:hAnsi="TH SarabunPSK" w:cs="TH SarabunPSK"/>
          <w:szCs w:val="32"/>
        </w:rPr>
        <w:br/>
        <w:t>#include &lt;iomanip&gt;</w:t>
      </w:r>
      <w:r w:rsidRPr="004F034F">
        <w:rPr>
          <w:rFonts w:ascii="TH SarabunPSK" w:hAnsi="TH SarabunPSK" w:cs="TH SarabunPSK"/>
          <w:szCs w:val="32"/>
        </w:rPr>
        <w:br/>
        <w:t>using namespace std;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void displayStudentInfo(string name, string id, double score, char grade)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cout &lt;&lt; "Student Name: " &lt;&lt; name &lt;&lt; "\n";</w:t>
      </w:r>
      <w:r w:rsidRPr="004F034F">
        <w:rPr>
          <w:rFonts w:ascii="TH SarabunPSK" w:hAnsi="TH SarabunPSK" w:cs="TH SarabunPSK"/>
          <w:szCs w:val="32"/>
        </w:rPr>
        <w:br/>
        <w:t xml:space="preserve">    cout &lt;&lt; "Student ID  : " &lt;&lt; id &lt;&lt; "\n";</w:t>
      </w:r>
      <w:r w:rsidRPr="004F034F">
        <w:rPr>
          <w:rFonts w:ascii="TH SarabunPSK" w:hAnsi="TH SarabunPSK" w:cs="TH SarabunPSK"/>
          <w:szCs w:val="32"/>
        </w:rPr>
        <w:br/>
        <w:t xml:space="preserve">    cout &lt;&lt; "Score       : " &lt;&lt; fixed &lt;&lt; setprecision(2) &lt;&lt; score &lt;&lt; "\n";</w:t>
      </w:r>
      <w:r w:rsidRPr="004F034F">
        <w:rPr>
          <w:rFonts w:ascii="TH SarabunPSK" w:hAnsi="TH SarabunPSK" w:cs="TH SarabunPSK"/>
          <w:szCs w:val="32"/>
        </w:rPr>
        <w:br/>
        <w:t xml:space="preserve">    cout &lt;&lt; "Grade       : " &lt;&lt; grade &lt;&lt; "\n";</w:t>
      </w:r>
      <w:r w:rsidRPr="004F034F">
        <w:rPr>
          <w:rFonts w:ascii="TH SarabunPSK" w:hAnsi="TH SarabunPSK" w:cs="TH SarabunPSK"/>
          <w:szCs w:val="32"/>
        </w:rPr>
        <w:br/>
        <w:t>}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void calculateGrade(double score, char&amp; grade)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if (score &gt;= 90) grade = 'A';</w:t>
      </w:r>
      <w:r w:rsidRPr="004F034F">
        <w:rPr>
          <w:rFonts w:ascii="TH SarabunPSK" w:hAnsi="TH SarabunPSK" w:cs="TH SarabunPSK"/>
          <w:szCs w:val="32"/>
        </w:rPr>
        <w:br/>
        <w:t xml:space="preserve">    else if (score &gt;= 80) grade = 'B';</w:t>
      </w:r>
      <w:r w:rsidRPr="004F034F">
        <w:rPr>
          <w:rFonts w:ascii="TH SarabunPSK" w:hAnsi="TH SarabunPSK" w:cs="TH SarabunPSK"/>
          <w:szCs w:val="32"/>
        </w:rPr>
        <w:br/>
        <w:t xml:space="preserve">    else if (score &gt;= 70) grade = 'C';</w:t>
      </w:r>
      <w:r w:rsidRPr="004F034F">
        <w:rPr>
          <w:rFonts w:ascii="TH SarabunPSK" w:hAnsi="TH SarabunPSK" w:cs="TH SarabunPSK"/>
          <w:szCs w:val="32"/>
        </w:rPr>
        <w:br/>
        <w:t xml:space="preserve">    else if (score &gt;= 60) grade = 'D';</w:t>
      </w:r>
      <w:r w:rsidRPr="004F034F">
        <w:rPr>
          <w:rFonts w:ascii="TH SarabunPSK" w:hAnsi="TH SarabunPSK" w:cs="TH SarabunPSK"/>
          <w:szCs w:val="32"/>
        </w:rPr>
        <w:br/>
        <w:t xml:space="preserve">    else grade = 'F';</w:t>
      </w:r>
      <w:r w:rsidRPr="004F034F">
        <w:rPr>
          <w:rFonts w:ascii="TH SarabunPSK" w:hAnsi="TH SarabunPSK" w:cs="TH SarabunPSK"/>
          <w:szCs w:val="32"/>
        </w:rPr>
        <w:br/>
        <w:t>}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b/>
          <w:szCs w:val="32"/>
        </w:rPr>
        <w:t>คำสั่งที่ต้องใช้ (Cheat Sheet)</w:t>
      </w:r>
    </w:p>
    <w:p w14:paraId="38718FD0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รับค่าตัวเลข/คำ: cin &gt;&gt; x;</w:t>
      </w:r>
    </w:p>
    <w:p w14:paraId="77A6FBC5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รับชื่อเต็ม (มีช่องว่าง): getline(cin, str);</w:t>
      </w:r>
    </w:p>
    <w:p w14:paraId="5C15B345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ก่อน getline หลัง cin ใช้: cin.ignore(); หรือ getline(cin &gt;&gt; ws, str);</w:t>
      </w:r>
    </w:p>
    <w:p w14:paraId="478B3DE6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loop: for / nested for</w:t>
      </w:r>
    </w:p>
    <w:p w14:paraId="43D2869B" w14:textId="77777777" w:rsidR="00DF7007" w:rsidRPr="004F034F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lastRenderedPageBreak/>
        <w:t>array: type a[N];  และ 2 มิติ: type a[N][M];</w:t>
      </w:r>
    </w:p>
    <w:p w14:paraId="7E82D148" w14:textId="67E912EA" w:rsidR="00DF7007" w:rsidRPr="005D0707" w:rsidRDefault="0079319C">
      <w:pPr>
        <w:pStyle w:val="ListBullet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dynamic: type* p = new type[size];  และ delete[] p;</w:t>
      </w:r>
    </w:p>
    <w:p w14:paraId="738780D5" w14:textId="77777777" w:rsidR="005D0707" w:rsidRPr="005D0707" w:rsidRDefault="005D0707" w:rsidP="005D070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  <w:szCs w:val="32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2"/>
        <w:gridCol w:w="1992"/>
      </w:tblGrid>
      <w:tr w:rsidR="005D0707" w:rsidRPr="005D0707" w14:paraId="5FB3F05C" w14:textId="77777777" w:rsidTr="005D070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381978" w14:textId="77777777" w:rsidR="005D0707" w:rsidRPr="005D0707" w:rsidRDefault="005D0707" w:rsidP="009168C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  <w:lang w:bidi="th-TH"/>
              </w:rPr>
              <w:t>คำสั่ง</w:t>
            </w:r>
          </w:p>
        </w:tc>
        <w:tc>
          <w:tcPr>
            <w:tcW w:w="0" w:type="auto"/>
            <w:vAlign w:val="center"/>
            <w:hideMark/>
          </w:tcPr>
          <w:p w14:paraId="1136003D" w14:textId="77777777" w:rsidR="005D0707" w:rsidRPr="005D0707" w:rsidRDefault="005D0707" w:rsidP="009168C2">
            <w:pPr>
              <w:spacing w:after="0" w:line="240" w:lineRule="auto"/>
              <w:jc w:val="center"/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b/>
                <w:bCs/>
                <w:sz w:val="28"/>
                <w:szCs w:val="28"/>
                <w:cs/>
                <w:lang w:bidi="th-TH"/>
              </w:rPr>
              <w:t>ใช้ทำอะไร</w:t>
            </w:r>
          </w:p>
        </w:tc>
      </w:tr>
      <w:tr w:rsidR="005D0707" w:rsidRPr="005D0707" w14:paraId="54E02CB2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18EF36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fixed</w:t>
            </w:r>
          </w:p>
        </w:tc>
        <w:tc>
          <w:tcPr>
            <w:tcW w:w="0" w:type="auto"/>
            <w:vAlign w:val="center"/>
            <w:hideMark/>
          </w:tcPr>
          <w:p w14:paraId="789DB2C5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แสดงเลขทศนิยมแบบคงที่</w:t>
            </w:r>
          </w:p>
        </w:tc>
      </w:tr>
      <w:tr w:rsidR="005D0707" w:rsidRPr="005D0707" w14:paraId="14930DEB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F8FB1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setprecision(n)</w:t>
            </w:r>
          </w:p>
        </w:tc>
        <w:tc>
          <w:tcPr>
            <w:tcW w:w="0" w:type="auto"/>
            <w:vAlign w:val="center"/>
            <w:hideMark/>
          </w:tcPr>
          <w:p w14:paraId="50D849C6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กำหนดจำนวนทศนิยม</w:t>
            </w:r>
          </w:p>
        </w:tc>
      </w:tr>
      <w:tr w:rsidR="005D0707" w:rsidRPr="005D0707" w14:paraId="445A81F7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B3CE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setw(n)</w:t>
            </w:r>
          </w:p>
        </w:tc>
        <w:tc>
          <w:tcPr>
            <w:tcW w:w="0" w:type="auto"/>
            <w:vAlign w:val="center"/>
            <w:hideMark/>
          </w:tcPr>
          <w:p w14:paraId="05C3D1F6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กำหนดความกว้างช่อง</w:t>
            </w:r>
          </w:p>
        </w:tc>
      </w:tr>
      <w:tr w:rsidR="005D0707" w:rsidRPr="005D0707" w14:paraId="6CAFABF8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38B207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setfill(c)</w:t>
            </w:r>
          </w:p>
        </w:tc>
        <w:tc>
          <w:tcPr>
            <w:tcW w:w="0" w:type="auto"/>
            <w:vAlign w:val="center"/>
            <w:hideMark/>
          </w:tcPr>
          <w:p w14:paraId="1D129375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เติมตัวอักษร</w:t>
            </w:r>
          </w:p>
        </w:tc>
      </w:tr>
      <w:tr w:rsidR="005D0707" w:rsidRPr="005D0707" w14:paraId="519BDA93" w14:textId="77777777" w:rsidTr="005D070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53957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  <w:t>left / right</w:t>
            </w:r>
          </w:p>
        </w:tc>
        <w:tc>
          <w:tcPr>
            <w:tcW w:w="0" w:type="auto"/>
            <w:vAlign w:val="center"/>
            <w:hideMark/>
          </w:tcPr>
          <w:p w14:paraId="085575FB" w14:textId="77777777" w:rsidR="005D0707" w:rsidRPr="005D0707" w:rsidRDefault="005D0707" w:rsidP="009168C2">
            <w:pPr>
              <w:spacing w:after="0" w:line="240" w:lineRule="auto"/>
              <w:rPr>
                <w:rFonts w:ascii="TH SarabunPSK" w:eastAsia="Times New Roman" w:hAnsi="TH SarabunPSK" w:cs="TH SarabunPSK"/>
                <w:sz w:val="28"/>
                <w:szCs w:val="28"/>
                <w:lang w:bidi="th-TH"/>
              </w:rPr>
            </w:pPr>
            <w:r w:rsidRPr="005D0707">
              <w:rPr>
                <w:rFonts w:ascii="TH SarabunPSK" w:eastAsia="Times New Roman" w:hAnsi="TH SarabunPSK" w:cs="TH SarabunPSK"/>
                <w:sz w:val="28"/>
                <w:szCs w:val="28"/>
                <w:cs/>
                <w:lang w:bidi="th-TH"/>
              </w:rPr>
              <w:t>จัดชิดซ้าย–ขวา</w:t>
            </w:r>
          </w:p>
        </w:tc>
      </w:tr>
    </w:tbl>
    <w:p w14:paraId="29DB03DF" w14:textId="77777777" w:rsidR="009168C2" w:rsidRPr="009168C2" w:rsidRDefault="005D0707" w:rsidP="009168C2">
      <w:pPr>
        <w:spacing w:line="240" w:lineRule="auto"/>
        <w:rPr>
          <w:rStyle w:val="hljs-meta"/>
          <w:rFonts w:ascii="TH SarabunPSK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  <w:cs/>
        </w:rPr>
        <w:t>ตัวอย่าง (แนะนำ)</w:t>
      </w:r>
    </w:p>
    <w:p w14:paraId="51A10B9C" w14:textId="77777777" w:rsidR="009168C2" w:rsidRPr="009168C2" w:rsidRDefault="005D0707" w:rsidP="009168C2">
      <w:pPr>
        <w:spacing w:line="240" w:lineRule="auto"/>
        <w:rPr>
          <w:rStyle w:val="hljs-keyword"/>
          <w:rFonts w:ascii="TH SarabunPSK" w:hAnsi="TH SarabunPSK" w:cs="TH SarabunPSK"/>
          <w:sz w:val="28"/>
          <w:szCs w:val="28"/>
        </w:rPr>
      </w:pPr>
      <w:r w:rsidRPr="009168C2">
        <w:rPr>
          <w:rStyle w:val="hljs-meta"/>
          <w:rFonts w:ascii="TH SarabunPSK" w:hAnsi="TH SarabunPSK" w:cs="TH SarabunPSK"/>
          <w:sz w:val="28"/>
          <w:szCs w:val="28"/>
        </w:rPr>
        <w:t>#</w:t>
      </w:r>
      <w:r w:rsidRPr="009168C2">
        <w:rPr>
          <w:rStyle w:val="hljs-keyword"/>
          <w:rFonts w:ascii="TH SarabunPSK" w:hAnsi="TH SarabunPSK" w:cs="TH SarabunPSK"/>
          <w:sz w:val="28"/>
          <w:szCs w:val="28"/>
        </w:rPr>
        <w:t>include</w:t>
      </w:r>
      <w:r w:rsidRPr="009168C2">
        <w:rPr>
          <w:rStyle w:val="HTMLCode"/>
          <w:rFonts w:ascii="TH SarabunPSK" w:eastAsia="TH Sarabun New" w:hAnsi="TH SarabunPSK" w:cs="TH SarabunPSK"/>
          <w:sz w:val="28"/>
          <w:szCs w:val="28"/>
        </w:rPr>
        <w:t xml:space="preserve">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&lt;iostream&gt;</w:t>
      </w:r>
      <w:r w:rsidRPr="009168C2">
        <w:rPr>
          <w:rStyle w:val="hljs-meta"/>
          <w:rFonts w:ascii="TH SarabunPSK" w:hAnsi="TH SarabunPSK" w:cs="TH SarabunPSK"/>
          <w:sz w:val="28"/>
          <w:szCs w:val="28"/>
        </w:rPr>
        <w:t>#</w:t>
      </w:r>
      <w:r w:rsidRPr="009168C2">
        <w:rPr>
          <w:rStyle w:val="hljs-keyword"/>
          <w:rFonts w:ascii="TH SarabunPSK" w:hAnsi="TH SarabunPSK" w:cs="TH SarabunPSK"/>
          <w:sz w:val="28"/>
          <w:szCs w:val="28"/>
        </w:rPr>
        <w:t>inclu</w:t>
      </w:r>
    </w:p>
    <w:p w14:paraId="66FFC399" w14:textId="22F5FABE" w:rsidR="005D0707" w:rsidRPr="009168C2" w:rsidRDefault="005D0707" w:rsidP="009168C2">
      <w:pPr>
        <w:spacing w:line="240" w:lineRule="auto"/>
        <w:rPr>
          <w:rStyle w:val="HTMLCode"/>
          <w:rFonts w:ascii="TH SarabunPSK" w:eastAsia="TH Sarabun New" w:hAnsi="TH SarabunPSK" w:cs="TH SarabunPSK"/>
          <w:sz w:val="28"/>
          <w:szCs w:val="28"/>
        </w:rPr>
      </w:pPr>
      <w:r w:rsidRPr="009168C2">
        <w:rPr>
          <w:rStyle w:val="hljs-keyword"/>
          <w:rFonts w:ascii="TH SarabunPSK" w:hAnsi="TH SarabunPSK" w:cs="TH SarabunPSK"/>
          <w:sz w:val="28"/>
          <w:szCs w:val="28"/>
        </w:rPr>
        <w:t>de</w:t>
      </w:r>
      <w:r w:rsidRPr="009168C2">
        <w:rPr>
          <w:rStyle w:val="HTMLCode"/>
          <w:rFonts w:ascii="TH SarabunPSK" w:eastAsia="TH Sarabun New" w:hAnsi="TH SarabunPSK" w:cs="TH SarabunPSK"/>
          <w:sz w:val="28"/>
          <w:szCs w:val="28"/>
        </w:rPr>
        <w:t xml:space="preserve">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&lt;iomanip&gt;</w:t>
      </w:r>
    </w:p>
    <w:p w14:paraId="7CFFB532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ljs-keyword"/>
          <w:rFonts w:ascii="TH SarabunPSK" w:eastAsiaTheme="majorEastAsia" w:hAnsi="TH SarabunPSK" w:cs="TH SarabunPSK"/>
          <w:sz w:val="28"/>
          <w:szCs w:val="28"/>
        </w:rPr>
        <w:t>using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</w:t>
      </w:r>
      <w:r w:rsidRPr="009168C2">
        <w:rPr>
          <w:rStyle w:val="hljs-keyword"/>
          <w:rFonts w:ascii="TH SarabunPSK" w:eastAsiaTheme="majorEastAsia" w:hAnsi="TH SarabunPSK" w:cs="TH SarabunPSK"/>
          <w:sz w:val="28"/>
          <w:szCs w:val="28"/>
        </w:rPr>
        <w:t>namespace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std;</w:t>
      </w:r>
    </w:p>
    <w:p w14:paraId="78D73F97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</w:p>
    <w:p w14:paraId="74AF6A94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ljs-type"/>
          <w:rFonts w:ascii="TH SarabunPSK" w:hAnsi="TH SarabunPSK" w:cs="TH SarabunPSK"/>
          <w:sz w:val="28"/>
          <w:szCs w:val="28"/>
        </w:rPr>
        <w:t>double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score = 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78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;</w:t>
      </w:r>
    </w:p>
    <w:p w14:paraId="0898B12C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cout &lt;&lt; </w:t>
      </w:r>
      <w:r w:rsidRPr="009168C2">
        <w:rPr>
          <w:rStyle w:val="hljs-string"/>
          <w:rFonts w:ascii="TH SarabunPSK" w:eastAsiaTheme="majorEastAsia" w:hAnsi="TH SarabunPSK" w:cs="TH SarabunPSK"/>
          <w:sz w:val="28"/>
          <w:szCs w:val="28"/>
        </w:rPr>
        <w:t>"Score: "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&lt;&lt; fixed &lt;&lt; </w:t>
      </w:r>
      <w:r w:rsidRPr="009168C2">
        <w:rPr>
          <w:rStyle w:val="hljs-builtin"/>
          <w:rFonts w:ascii="TH SarabunPSK" w:hAnsi="TH SarabunPSK" w:cs="TH SarabunPSK"/>
          <w:sz w:val="28"/>
          <w:szCs w:val="28"/>
        </w:rPr>
        <w:t>setprecision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2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) &lt;&lt; score;</w:t>
      </w:r>
    </w:p>
    <w:p w14:paraId="64D18CC5" w14:textId="77777777" w:rsidR="005D0707" w:rsidRPr="009168C2" w:rsidRDefault="005D0707" w:rsidP="009168C2">
      <w:pPr>
        <w:pStyle w:val="NormalWeb"/>
        <w:rPr>
          <w:rFonts w:ascii="TH SarabunPSK" w:hAnsi="TH SarabunPSK" w:cs="TH SarabunPSK"/>
          <w:sz w:val="28"/>
          <w:szCs w:val="28"/>
        </w:rPr>
      </w:pPr>
      <w:r w:rsidRPr="009168C2">
        <w:rPr>
          <w:rStyle w:val="Strong"/>
          <w:rFonts w:ascii="TH SarabunPSK" w:hAnsi="TH SarabunPSK" w:cs="TH SarabunPSK"/>
          <w:sz w:val="28"/>
          <w:szCs w:val="28"/>
          <w:cs/>
        </w:rPr>
        <w:t>ผลลัพธ์</w:t>
      </w:r>
    </w:p>
    <w:p w14:paraId="56124CB6" w14:textId="13860379" w:rsidR="005D0707" w:rsidRPr="009168C2" w:rsidRDefault="005D0707" w:rsidP="009168C2">
      <w:pPr>
        <w:pStyle w:val="HTMLPreformatted"/>
        <w:rPr>
          <w:rFonts w:ascii="TH SarabunPSK" w:hAnsi="TH SarabunPSK" w:cs="TH SarabunPSK"/>
          <w:sz w:val="28"/>
          <w:szCs w:val="28"/>
        </w:rPr>
      </w:pPr>
      <w:r w:rsidRPr="009168C2">
        <w:rPr>
          <w:rStyle w:val="hljs-section"/>
          <w:rFonts w:ascii="TH SarabunPSK" w:hAnsi="TH SarabunPSK" w:cs="TH SarabunPSK"/>
          <w:sz w:val="28"/>
          <w:szCs w:val="28"/>
        </w:rPr>
        <w:t>Score: 78.00</w:t>
      </w:r>
    </w:p>
    <w:p w14:paraId="173FFCD8" w14:textId="16342831" w:rsidR="005D0707" w:rsidRPr="009168C2" w:rsidRDefault="005D0707" w:rsidP="009168C2">
      <w:pPr>
        <w:pStyle w:val="HTMLPreformatted"/>
        <w:rPr>
          <w:rFonts w:ascii="TH SarabunPSK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</w:rPr>
        <w:t>--------------------------------------------------------------------</w:t>
      </w:r>
    </w:p>
    <w:p w14:paraId="46E870C4" w14:textId="77777777" w:rsidR="005D0707" w:rsidRPr="009168C2" w:rsidRDefault="005D0707" w:rsidP="009168C2">
      <w:pPr>
        <w:spacing w:line="240" w:lineRule="auto"/>
        <w:rPr>
          <w:rFonts w:ascii="TH SarabunPSK" w:eastAsia="Times New Roman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  <w:cs/>
        </w:rPr>
        <w:t>จัดความกว้างคอลัมน์ (ทำตาราง)</w:t>
      </w:r>
    </w:p>
    <w:p w14:paraId="5E3AF39B" w14:textId="77777777" w:rsidR="005D0707" w:rsidRPr="009168C2" w:rsidRDefault="005D0707" w:rsidP="009168C2">
      <w:pPr>
        <w:pStyle w:val="NormalWeb"/>
        <w:rPr>
          <w:rFonts w:ascii="TH SarabunPSK" w:hAnsi="TH SarabunPSK" w:cs="TH SarabunPSK"/>
          <w:sz w:val="28"/>
          <w:szCs w:val="28"/>
        </w:rPr>
      </w:pPr>
      <w:r w:rsidRPr="009168C2">
        <w:rPr>
          <w:rFonts w:ascii="TH SarabunPSK" w:hAnsi="TH SarabunPSK" w:cs="TH SarabunPSK"/>
          <w:sz w:val="28"/>
          <w:szCs w:val="28"/>
          <w:cs/>
        </w:rPr>
        <w:t>ใช้</w:t>
      </w:r>
      <w:r w:rsidRPr="009168C2">
        <w:rPr>
          <w:rFonts w:ascii="TH SarabunPSK" w:hAnsi="TH SarabunPSK" w:cs="TH SarabunPSK"/>
          <w:sz w:val="28"/>
          <w:szCs w:val="28"/>
        </w:rPr>
        <w:t xml:space="preserve"> 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setw(n)</w:t>
      </w:r>
    </w:p>
    <w:p w14:paraId="16A06A70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cout &lt;&lt; </w:t>
      </w:r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"Name"</w:t>
      </w:r>
    </w:p>
    <w:p w14:paraId="231FF819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    &lt;&lt; </w:t>
      </w:r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"Score"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&lt;&lt; endl;</w:t>
      </w:r>
    </w:p>
    <w:p w14:paraId="1C7D8D68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</w:p>
    <w:p w14:paraId="17A69CB6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cout &lt;&lt; </w:t>
      </w:r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string"/>
          <w:rFonts w:ascii="TH SarabunPSK" w:hAnsi="TH SarabunPSK" w:cs="TH SarabunPSK"/>
          <w:sz w:val="28"/>
          <w:szCs w:val="28"/>
        </w:rPr>
        <w:t>"Som"</w:t>
      </w:r>
    </w:p>
    <w:p w14:paraId="6DD6A1FE" w14:textId="77777777" w:rsidR="005D0707" w:rsidRPr="009168C2" w:rsidRDefault="005D0707" w:rsidP="009168C2">
      <w:pPr>
        <w:pStyle w:val="HTMLPreformatted"/>
        <w:rPr>
          <w:rStyle w:val="HTMLCode"/>
          <w:rFonts w:ascii="TH SarabunPSK" w:hAnsi="TH SarabunPSK" w:cs="TH SarabunPSK"/>
          <w:sz w:val="28"/>
          <w:szCs w:val="28"/>
        </w:rPr>
      </w:pP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    &lt;&lt; </w:t>
      </w:r>
      <w:r w:rsidRPr="009168C2">
        <w:rPr>
          <w:rStyle w:val="hljs-builtin"/>
          <w:rFonts w:ascii="TH SarabunPSK" w:eastAsiaTheme="majorEastAsia" w:hAnsi="TH SarabunPSK" w:cs="TH SarabunPSK"/>
          <w:sz w:val="28"/>
          <w:szCs w:val="28"/>
        </w:rPr>
        <w:t>setw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>(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10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) &lt;&lt; </w:t>
      </w:r>
      <w:r w:rsidRPr="009168C2">
        <w:rPr>
          <w:rStyle w:val="hljs-number"/>
          <w:rFonts w:ascii="TH SarabunPSK" w:eastAsiaTheme="majorEastAsia" w:hAnsi="TH SarabunPSK" w:cs="TH SarabunPSK"/>
          <w:sz w:val="28"/>
          <w:szCs w:val="28"/>
        </w:rPr>
        <w:t>85</w:t>
      </w:r>
      <w:r w:rsidRPr="009168C2">
        <w:rPr>
          <w:rStyle w:val="HTMLCode"/>
          <w:rFonts w:ascii="TH SarabunPSK" w:hAnsi="TH SarabunPSK" w:cs="TH SarabunPSK"/>
          <w:sz w:val="28"/>
          <w:szCs w:val="28"/>
        </w:rPr>
        <w:t xml:space="preserve"> &lt;&lt; endl;</w:t>
      </w:r>
    </w:p>
    <w:p w14:paraId="5E119019" w14:textId="77777777" w:rsidR="005D0707" w:rsidRPr="009168C2" w:rsidRDefault="005D0707" w:rsidP="009168C2">
      <w:pPr>
        <w:pStyle w:val="NormalWeb"/>
        <w:rPr>
          <w:rFonts w:ascii="TH SarabunPSK" w:hAnsi="TH SarabunPSK" w:cs="TH SarabunPSK"/>
          <w:sz w:val="28"/>
          <w:szCs w:val="28"/>
        </w:rPr>
      </w:pPr>
      <w:r w:rsidRPr="009168C2">
        <w:rPr>
          <w:rStyle w:val="Strong"/>
          <w:rFonts w:ascii="TH SarabunPSK" w:eastAsiaTheme="majorEastAsia" w:hAnsi="TH SarabunPSK" w:cs="TH SarabunPSK"/>
          <w:sz w:val="28"/>
          <w:szCs w:val="28"/>
          <w:cs/>
        </w:rPr>
        <w:t>ผลลัพธ์</w:t>
      </w:r>
    </w:p>
    <w:p w14:paraId="62D1EE9D" w14:textId="77777777" w:rsidR="005D0707" w:rsidRPr="009168C2" w:rsidRDefault="005D0707" w:rsidP="009168C2">
      <w:pPr>
        <w:pStyle w:val="HTMLPreformatted"/>
        <w:rPr>
          <w:rStyle w:val="hljs-code"/>
          <w:rFonts w:ascii="TH SarabunPSK" w:hAnsi="TH SarabunPSK" w:cs="TH SarabunPSK"/>
          <w:sz w:val="28"/>
          <w:szCs w:val="28"/>
        </w:rPr>
      </w:pPr>
      <w:r w:rsidRPr="009168C2">
        <w:rPr>
          <w:rStyle w:val="hljs-code"/>
          <w:rFonts w:ascii="TH SarabunPSK" w:hAnsi="TH SarabunPSK" w:cs="TH SarabunPSK"/>
          <w:sz w:val="28"/>
          <w:szCs w:val="28"/>
        </w:rPr>
        <w:lastRenderedPageBreak/>
        <w:t xml:space="preserve">      Name     Score</w:t>
      </w:r>
    </w:p>
    <w:p w14:paraId="2ABBED94" w14:textId="77777777" w:rsidR="005D0707" w:rsidRPr="009168C2" w:rsidRDefault="005D0707" w:rsidP="009168C2">
      <w:pPr>
        <w:pStyle w:val="HTMLPreformatted"/>
        <w:rPr>
          <w:rStyle w:val="hljs-code"/>
          <w:rFonts w:ascii="TH SarabunPSK" w:hAnsi="TH SarabunPSK" w:cs="TH SarabunPSK"/>
          <w:sz w:val="28"/>
          <w:szCs w:val="28"/>
        </w:rPr>
      </w:pPr>
      <w:r w:rsidRPr="009168C2">
        <w:rPr>
          <w:rStyle w:val="hljs-code"/>
          <w:rFonts w:ascii="TH SarabunPSK" w:hAnsi="TH SarabunPSK" w:cs="TH SarabunPSK"/>
          <w:sz w:val="28"/>
          <w:szCs w:val="28"/>
        </w:rPr>
        <w:t xml:space="preserve">       Som        85</w:t>
      </w:r>
    </w:p>
    <w:p w14:paraId="30A0B915" w14:textId="1DEA93D1" w:rsidR="005D0707" w:rsidRPr="009168C2" w:rsidRDefault="005D0707" w:rsidP="009168C2">
      <w:pPr>
        <w:pStyle w:val="NormalWeb"/>
        <w:rPr>
          <w:sz w:val="22"/>
          <w:szCs w:val="22"/>
        </w:rPr>
      </w:pPr>
      <w:r w:rsidRPr="009168C2">
        <w:rPr>
          <w:rFonts w:ascii="TH SarabunPSK" w:hAnsi="TH SarabunPSK" w:cs="TH SarabunPSK"/>
          <w:sz w:val="28"/>
          <w:szCs w:val="28"/>
        </w:rPr>
        <w:t xml:space="preserve"> </w:t>
      </w:r>
      <w:r w:rsidRPr="009168C2">
        <w:rPr>
          <w:rFonts w:ascii="TH SarabunPSK" w:hAnsi="TH SarabunPSK" w:cs="TH SarabunPSK"/>
          <w:sz w:val="28"/>
          <w:szCs w:val="28"/>
          <w:cs/>
        </w:rPr>
        <w:t>เหมาะมากถ้าให้แสดงรายชื่อนักเรียนหลายคนเป็นตาราง</w:t>
      </w:r>
    </w:p>
    <w:p w14:paraId="635CAEE8" w14:textId="77777777" w:rsidR="005D0707" w:rsidRPr="004F034F" w:rsidRDefault="005D0707" w:rsidP="005D0707">
      <w:pPr>
        <w:pStyle w:val="ListBullet"/>
        <w:numPr>
          <w:ilvl w:val="0"/>
          <w:numId w:val="0"/>
        </w:numPr>
        <w:ind w:left="360"/>
        <w:rPr>
          <w:rFonts w:ascii="TH SarabunPSK" w:hAnsi="TH SarabunPSK" w:cs="TH SarabunPSK"/>
          <w:szCs w:val="32"/>
        </w:rPr>
      </w:pPr>
    </w:p>
    <w:p w14:paraId="2B072858" w14:textId="263CED46" w:rsidR="004F034F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--------------------------------------------------------------------------</w:t>
      </w:r>
      <w:r w:rsidR="004F034F" w:rsidRPr="004F034F">
        <w:rPr>
          <w:rFonts w:ascii="TH SarabunPSK" w:hAnsi="TH SarabunPSK" w:cs="TH SarabunPSK"/>
          <w:szCs w:val="32"/>
        </w:rPr>
        <w:br w:type="page"/>
      </w:r>
    </w:p>
    <w:p w14:paraId="4FBE98A0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ข้อ 1: ไม่ใช้ Array (นักเรียน 1 คน) (20 คะแนน)</w:t>
      </w:r>
    </w:p>
    <w:p w14:paraId="5DF1FF60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27DEEA21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รับชื่อ (name) แบบมีช่องว่างได้</w:t>
      </w:r>
    </w:p>
    <w:p w14:paraId="2DC8CF2D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รับรหัส (id) และคะแนน (score)</w:t>
      </w:r>
    </w:p>
    <w:p w14:paraId="0BC0CD5D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คำนวณเกรดด้วย calculateGrade(score, grade)</w:t>
      </w:r>
    </w:p>
    <w:p w14:paraId="7E931E5B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แสดงผลด้วย displayStudentInfo(name, id, score, grade)</w:t>
      </w:r>
    </w:p>
    <w:p w14:paraId="6D008463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47E3C991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int main()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string name, id;</w:t>
      </w:r>
      <w:r w:rsidRPr="004F034F">
        <w:rPr>
          <w:rFonts w:ascii="TH SarabunPSK" w:hAnsi="TH SarabunPSK" w:cs="TH SarabunPSK"/>
          <w:szCs w:val="32"/>
        </w:rPr>
        <w:br/>
        <w:t xml:space="preserve">    double score;</w:t>
      </w:r>
      <w:r w:rsidRPr="004F034F">
        <w:rPr>
          <w:rFonts w:ascii="TH SarabunPSK" w:hAnsi="TH SarabunPSK" w:cs="TH SarabunPSK"/>
          <w:szCs w:val="32"/>
        </w:rPr>
        <w:br/>
        <w:t xml:space="preserve">    char grade;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รับชื่อ (getline)</w:t>
      </w:r>
      <w:r w:rsidRPr="004F034F">
        <w:rPr>
          <w:rFonts w:ascii="TH SarabunPSK" w:hAnsi="TH SarabunPSK" w:cs="TH SarabunPSK"/>
          <w:szCs w:val="32"/>
        </w:rPr>
        <w:br/>
        <w:t xml:space="preserve">    // TODO: รับรหัสและคะแนน (cin)</w:t>
      </w:r>
      <w:r w:rsidRPr="004F034F">
        <w:rPr>
          <w:rFonts w:ascii="TH SarabunPSK" w:hAnsi="TH SarabunPSK" w:cs="TH SarabunPSK"/>
          <w:szCs w:val="32"/>
        </w:rPr>
        <w:br/>
        <w:t xml:space="preserve">    // TODO: calculateGrade(score, grade);</w:t>
      </w:r>
      <w:r w:rsidRPr="004F034F">
        <w:rPr>
          <w:rFonts w:ascii="TH SarabunPSK" w:hAnsi="TH SarabunPSK" w:cs="TH SarabunPSK"/>
          <w:szCs w:val="32"/>
        </w:rPr>
        <w:br/>
        <w:t xml:space="preserve">    // TODO: displayStudentInfo(name, id, score, grade);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return 0;</w:t>
      </w:r>
      <w:r w:rsidRPr="004F034F">
        <w:rPr>
          <w:rFonts w:ascii="TH SarabunPSK" w:hAnsi="TH SarabunPSK" w:cs="TH SarabunPSK"/>
          <w:szCs w:val="32"/>
        </w:rPr>
        <w:br/>
        <w:t>}</w:t>
      </w:r>
    </w:p>
    <w:p w14:paraId="08B8A668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Expected Output (ตัวอย่าง):</w:t>
      </w:r>
    </w:p>
    <w:p w14:paraId="2CE6AEB6" w14:textId="7995E43A" w:rsid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Enter name: Somchai Jaidee</w:t>
      </w:r>
      <w:r w:rsidRPr="004F034F">
        <w:rPr>
          <w:rFonts w:ascii="TH SarabunPSK" w:hAnsi="TH SarabunPSK" w:cs="TH SarabunPSK"/>
          <w:szCs w:val="32"/>
        </w:rPr>
        <w:br/>
        <w:t>Enter id: 65123456</w:t>
      </w:r>
      <w:r w:rsidRPr="004F034F">
        <w:rPr>
          <w:rFonts w:ascii="TH SarabunPSK" w:hAnsi="TH SarabunPSK" w:cs="TH SarabunPSK"/>
          <w:szCs w:val="32"/>
        </w:rPr>
        <w:br/>
        <w:t>Enter score: 78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lastRenderedPageBreak/>
        <w:t>Student Name: Somchai Jaidee</w:t>
      </w:r>
      <w:r w:rsidRPr="004F034F">
        <w:rPr>
          <w:rFonts w:ascii="TH SarabunPSK" w:hAnsi="TH SarabunPSK" w:cs="TH SarabunPSK"/>
          <w:szCs w:val="32"/>
        </w:rPr>
        <w:br/>
        <w:t>Student ID  : 65123456</w:t>
      </w:r>
      <w:r w:rsidRPr="004F034F">
        <w:rPr>
          <w:rFonts w:ascii="TH SarabunPSK" w:hAnsi="TH SarabunPSK" w:cs="TH SarabunPSK"/>
          <w:szCs w:val="32"/>
        </w:rPr>
        <w:br/>
        <w:t>Score       : 78.00</w:t>
      </w:r>
      <w:r w:rsidRPr="004F034F">
        <w:rPr>
          <w:rFonts w:ascii="TH SarabunPSK" w:hAnsi="TH SarabunPSK" w:cs="TH SarabunPSK"/>
          <w:szCs w:val="32"/>
        </w:rPr>
        <w:br/>
        <w:t>Grade       : C</w:t>
      </w:r>
      <w:r w:rsidR="004F034F" w:rsidRPr="004F034F">
        <w:rPr>
          <w:rFonts w:ascii="TH SarabunPSK" w:hAnsi="TH SarabunPSK" w:cs="TH SarabunPSK"/>
          <w:szCs w:val="32"/>
        </w:rPr>
        <w:br w:type="page"/>
      </w:r>
    </w:p>
    <w:p w14:paraId="5CF57D64" w14:textId="4E4ED7D1" w:rsidR="00712157" w:rsidRDefault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6F8A0BAA" w14:textId="77777777" w:rsidTr="00712157">
        <w:tc>
          <w:tcPr>
            <w:tcW w:w="10188" w:type="dxa"/>
          </w:tcPr>
          <w:p w14:paraId="5E13E499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7F3CBDC3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5848D59A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7D376735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&lt;iomanip&gt;</w:t>
            </w:r>
          </w:p>
          <w:p w14:paraId="517F5C88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1E0DA60C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CA7EFA2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21A0C217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displayStudentInfo(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2F42B496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2D16BC3B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5C3FDFD3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ID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97A8AEE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"Score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fixed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setprecision(2)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D3087CF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"Grade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9D6BE48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5E4E9ED4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9302095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calculateGrade(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&amp;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165EA762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4848175E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90)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'A'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0B556E7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80)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'B'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7D3A906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70)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'C'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E07FB23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60)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'D'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33A2AC9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'F'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98815EB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24BDBB5B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</w:t>
            </w:r>
          </w:p>
          <w:p w14:paraId="1DC95A84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50A2463B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name, id;</w:t>
            </w:r>
          </w:p>
          <w:p w14:paraId="7C6D1BD3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score;</w:t>
            </w:r>
          </w:p>
          <w:p w14:paraId="00D1580E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grade;</w:t>
            </w:r>
          </w:p>
          <w:p w14:paraId="7A2BC1DC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BB91EA3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getline(cin, name);</w:t>
            </w:r>
          </w:p>
          <w:p w14:paraId="07D9596A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รับชื่อ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getline)</w:t>
            </w:r>
          </w:p>
          <w:p w14:paraId="3847F746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ID: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BE60203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id;</w:t>
            </w:r>
          </w:p>
          <w:p w14:paraId="01E7EECE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score: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9C113C7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 xml:space="preserve">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score;</w:t>
            </w:r>
          </w:p>
          <w:p w14:paraId="3F2082F3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รับรหัสและคะแนน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cin)</w:t>
            </w:r>
          </w:p>
          <w:p w14:paraId="5D4C83F6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calculateGrade(score, grade);</w:t>
            </w:r>
          </w:p>
          <w:p w14:paraId="5B6F4C7B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calculateGrade(score, grade);</w:t>
            </w:r>
          </w:p>
          <w:p w14:paraId="57D5FBE6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displayStudentInfo(name, id, score, grade);</w:t>
            </w:r>
          </w:p>
          <w:p w14:paraId="472D9200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displayStudentInfo(name, id, score, grade);</w:t>
            </w:r>
          </w:p>
          <w:p w14:paraId="3A46F5F9" w14:textId="77777777" w:rsidR="00C367EB" w:rsidRDefault="00C367EB" w:rsidP="00C367EB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366C410" w14:textId="4F57217B" w:rsidR="00712157" w:rsidRDefault="00C367EB" w:rsidP="00C367EB">
            <w:pPr>
              <w:rPr>
                <w:rFonts w:ascii="TH SarabunPSK" w:hAnsi="TH SarabunPSK" w:cs="TH SarabunPSK"/>
                <w:szCs w:val="32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6CB7D972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67F2C16C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199B11FB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3C88CC50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5CB85CB1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608DED3E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2AB4331B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7B7FC3DE" w14:textId="3FD35D6F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41BA439F" w14:textId="77777777" w:rsidR="00712157" w:rsidRDefault="00712157">
      <w:pPr>
        <w:rPr>
          <w:rFonts w:ascii="TH SarabunPSK" w:hAnsi="TH SarabunPSK" w:cs="TH SarabunPSK"/>
          <w:szCs w:val="32"/>
        </w:rPr>
      </w:pPr>
    </w:p>
    <w:p w14:paraId="143E17D0" w14:textId="017FB879" w:rsidR="00712157" w:rsidRDefault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5F208002" w14:textId="77777777" w:rsidTr="00712157">
        <w:tc>
          <w:tcPr>
            <w:tcW w:w="10188" w:type="dxa"/>
          </w:tcPr>
          <w:p w14:paraId="125271B0" w14:textId="3862F7CE" w:rsidR="00712157" w:rsidRDefault="00C367EB">
            <w:pPr>
              <w:rPr>
                <w:rFonts w:ascii="TH SarabunPSK" w:hAnsi="TH SarabunPSK" w:cs="TH SarabunPSK"/>
                <w:szCs w:val="32"/>
              </w:rPr>
            </w:pPr>
            <w:r w:rsidRPr="00C367EB">
              <w:rPr>
                <w:rFonts w:ascii="TH SarabunPSK" w:hAnsi="TH SarabunPSK" w:cs="TH SarabunPSK"/>
                <w:szCs w:val="32"/>
              </w:rPr>
              <w:drawing>
                <wp:inline distT="0" distB="0" distL="0" distR="0" wp14:anchorId="47C96451" wp14:editId="141A4009">
                  <wp:extent cx="6332220" cy="1588135"/>
                  <wp:effectExtent l="0" t="0" r="0" b="0"/>
                  <wp:docPr id="193234100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32341006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15881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17A1E3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40A5782D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4F5C1B0E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1BD5F241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26D86E0B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6D36950A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4994EC9D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2BB45931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4D1E9E1D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0787ABC6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6D5916B0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5B4ED722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6BB3651D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5DACC387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79C63538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1C90D166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638C6E60" w14:textId="77777777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  <w:p w14:paraId="46E1CA73" w14:textId="52BB314B" w:rsidR="00712157" w:rsidRDefault="00712157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1942626" w14:textId="77777777" w:rsidR="00712157" w:rsidRDefault="00712157">
      <w:pPr>
        <w:rPr>
          <w:rFonts w:ascii="TH SarabunPSK" w:hAnsi="TH SarabunPSK" w:cs="TH SarabunPSK"/>
          <w:szCs w:val="32"/>
        </w:rPr>
      </w:pPr>
    </w:p>
    <w:p w14:paraId="06616F06" w14:textId="2D243864" w:rsidR="00712157" w:rsidRDefault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br w:type="page"/>
      </w:r>
    </w:p>
    <w:p w14:paraId="28C93E0E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ข้อ 2: ใช้ Array 1 มิติ (นักเรียน 5 คน) (25 คะแนน)</w:t>
      </w:r>
    </w:p>
    <w:p w14:paraId="4B5E72EE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016BF81F" w14:textId="77777777" w:rsidR="00DF7007" w:rsidRPr="004F034F" w:rsidRDefault="0079319C" w:rsidP="004F034F">
      <w:pPr>
        <w:pStyle w:val="ListNumber"/>
        <w:numPr>
          <w:ilvl w:val="0"/>
          <w:numId w:val="10"/>
        </w:num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ประกาศ array เก็บ name, id, score, grade จำนวน 5 คน</w:t>
      </w:r>
    </w:p>
    <w:p w14:paraId="261A60B4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วนรับข้อมูลครบ 5 คน</w:t>
      </w:r>
    </w:p>
    <w:p w14:paraId="5CFCB002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คำนวณเกรดของแต่ละคน</w:t>
      </w:r>
    </w:p>
    <w:p w14:paraId="64F9212A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วนแสดงผลข้อมูลครบ 5 คน</w:t>
      </w:r>
    </w:p>
    <w:p w14:paraId="447A4816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222C4930" w14:textId="77777777" w:rsidR="00DF7007" w:rsidRPr="00712157" w:rsidRDefault="0079319C">
      <w:pPr>
        <w:rPr>
          <w:rFonts w:ascii="TH SarabunPSK" w:hAnsi="TH SarabunPSK" w:cs="TH SarabunPSK"/>
          <w:sz w:val="28"/>
          <w:szCs w:val="28"/>
        </w:rPr>
      </w:pPr>
      <w:r w:rsidRPr="00712157">
        <w:rPr>
          <w:rFonts w:ascii="TH SarabunPSK" w:hAnsi="TH SarabunPSK" w:cs="TH SarabunPSK"/>
          <w:sz w:val="28"/>
          <w:szCs w:val="28"/>
        </w:rPr>
        <w:t>int main()</w:t>
      </w:r>
      <w:r w:rsidRPr="00712157">
        <w:rPr>
          <w:rFonts w:ascii="TH SarabunPSK" w:hAnsi="TH SarabunPSK" w:cs="TH SarabunPSK"/>
          <w:sz w:val="28"/>
          <w:szCs w:val="28"/>
        </w:rPr>
        <w:br/>
        <w:t>{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const int N = 5;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string name[N], id[N];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double score[N];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char grade[N];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TODO: วนรับข้อมูล N คน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Hint: getline(cin &gt;&gt; ws, name[i]); สำหรับชื่อ</w:t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TODO: calculateGrade(score[i], grade[i]);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// TODO: วนแสดงผล N คน ด้วย displayStudentInfo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br/>
        <w:t xml:space="preserve">    return 0;</w:t>
      </w:r>
      <w:r w:rsidRPr="00712157">
        <w:rPr>
          <w:rFonts w:ascii="TH SarabunPSK" w:hAnsi="TH SarabunPSK" w:cs="TH SarabunPSK"/>
          <w:sz w:val="28"/>
          <w:szCs w:val="28"/>
        </w:rPr>
        <w:br/>
        <w:t>}</w:t>
      </w:r>
    </w:p>
    <w:p w14:paraId="18007E12" w14:textId="77777777" w:rsidR="00DF7007" w:rsidRPr="00712157" w:rsidRDefault="0079319C">
      <w:pPr>
        <w:rPr>
          <w:rFonts w:ascii="TH SarabunPSK" w:hAnsi="TH SarabunPSK" w:cs="TH SarabunPSK"/>
          <w:sz w:val="28"/>
          <w:szCs w:val="28"/>
        </w:rPr>
      </w:pPr>
      <w:r w:rsidRPr="00712157">
        <w:rPr>
          <w:rFonts w:ascii="TH SarabunPSK" w:hAnsi="TH SarabunPSK" w:cs="TH SarabunPSK"/>
          <w:sz w:val="28"/>
          <w:szCs w:val="28"/>
        </w:rPr>
        <w:t>Expected Output (ตัวอย่าง):</w:t>
      </w:r>
    </w:p>
    <w:p w14:paraId="65F144E4" w14:textId="77777777" w:rsidR="00DF7007" w:rsidRPr="00712157" w:rsidRDefault="0079319C">
      <w:pPr>
        <w:rPr>
          <w:rFonts w:ascii="TH SarabunPSK" w:hAnsi="TH SarabunPSK" w:cs="TH SarabunPSK"/>
          <w:sz w:val="28"/>
          <w:szCs w:val="28"/>
        </w:rPr>
      </w:pPr>
      <w:r w:rsidRPr="00712157">
        <w:rPr>
          <w:rFonts w:ascii="TH SarabunPSK" w:hAnsi="TH SarabunPSK" w:cs="TH SarabunPSK"/>
          <w:sz w:val="28"/>
          <w:szCs w:val="28"/>
        </w:rPr>
        <w:t>Enter student 1 name: A</w:t>
      </w:r>
      <w:r w:rsidRPr="00712157">
        <w:rPr>
          <w:rFonts w:ascii="TH SarabunPSK" w:hAnsi="TH SarabunPSK" w:cs="TH SarabunPSK"/>
          <w:sz w:val="28"/>
          <w:szCs w:val="28"/>
        </w:rPr>
        <w:br/>
        <w:t>Enter student 1 id: 1001</w:t>
      </w:r>
      <w:r w:rsidRPr="00712157">
        <w:rPr>
          <w:rFonts w:ascii="TH SarabunPSK" w:hAnsi="TH SarabunPSK" w:cs="TH SarabunPSK"/>
          <w:sz w:val="28"/>
          <w:szCs w:val="28"/>
        </w:rPr>
        <w:br/>
        <w:t>Enter student 1 score: 90</w:t>
      </w:r>
      <w:r w:rsidRPr="00712157">
        <w:rPr>
          <w:rFonts w:ascii="TH SarabunPSK" w:hAnsi="TH SarabunPSK" w:cs="TH SarabunPSK"/>
          <w:sz w:val="28"/>
          <w:szCs w:val="28"/>
        </w:rPr>
        <w:br/>
        <w:t>...</w:t>
      </w:r>
      <w:r w:rsidRPr="00712157">
        <w:rPr>
          <w:rFonts w:ascii="TH SarabunPSK" w:hAnsi="TH SarabunPSK" w:cs="TH SarabunPSK"/>
          <w:sz w:val="28"/>
          <w:szCs w:val="28"/>
        </w:rPr>
        <w:br/>
        <w:t>Student 1 Information:</w:t>
      </w:r>
      <w:r w:rsidRPr="00712157">
        <w:rPr>
          <w:rFonts w:ascii="TH SarabunPSK" w:hAnsi="TH SarabunPSK" w:cs="TH SarabunPSK"/>
          <w:sz w:val="28"/>
          <w:szCs w:val="28"/>
        </w:rPr>
        <w:br/>
      </w:r>
      <w:r w:rsidRPr="00712157">
        <w:rPr>
          <w:rFonts w:ascii="TH SarabunPSK" w:hAnsi="TH SarabunPSK" w:cs="TH SarabunPSK"/>
          <w:sz w:val="28"/>
          <w:szCs w:val="28"/>
        </w:rPr>
        <w:lastRenderedPageBreak/>
        <w:t>Student Name: A</w:t>
      </w:r>
      <w:r w:rsidRPr="00712157">
        <w:rPr>
          <w:rFonts w:ascii="TH SarabunPSK" w:hAnsi="TH SarabunPSK" w:cs="TH SarabunPSK"/>
          <w:sz w:val="28"/>
          <w:szCs w:val="28"/>
        </w:rPr>
        <w:br/>
        <w:t>Student ID  : 1001</w:t>
      </w:r>
      <w:r w:rsidRPr="00712157">
        <w:rPr>
          <w:rFonts w:ascii="TH SarabunPSK" w:hAnsi="TH SarabunPSK" w:cs="TH SarabunPSK"/>
          <w:sz w:val="28"/>
          <w:szCs w:val="28"/>
        </w:rPr>
        <w:br/>
        <w:t>Score       : 90.00</w:t>
      </w:r>
      <w:r w:rsidRPr="00712157">
        <w:rPr>
          <w:rFonts w:ascii="TH SarabunPSK" w:hAnsi="TH SarabunPSK" w:cs="TH SarabunPSK"/>
          <w:sz w:val="28"/>
          <w:szCs w:val="28"/>
        </w:rPr>
        <w:br/>
        <w:t>Grade       : A</w:t>
      </w:r>
      <w:r w:rsidRPr="00712157">
        <w:rPr>
          <w:rFonts w:ascii="TH SarabunPSK" w:hAnsi="TH SarabunPSK" w:cs="TH SarabunPSK"/>
          <w:sz w:val="28"/>
          <w:szCs w:val="28"/>
        </w:rPr>
        <w:br/>
        <w:t>...</w:t>
      </w:r>
    </w:p>
    <w:p w14:paraId="022B74FC" w14:textId="77777777" w:rsidR="00712157" w:rsidRDefault="004F034F" w:rsidP="00712157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br w:type="page"/>
      </w:r>
      <w:r w:rsidR="00712157"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5B119EBA" w14:textId="77777777" w:rsidTr="00166956">
        <w:tc>
          <w:tcPr>
            <w:tcW w:w="10188" w:type="dxa"/>
          </w:tcPr>
          <w:p w14:paraId="5833906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CA95BE0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38368B13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1F82248E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&lt;iomanip&gt;</w:t>
            </w:r>
          </w:p>
          <w:p w14:paraId="5EC12E74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3420144C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4DB780A0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displayStudentInfo(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13CE4BE0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6C418A5E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966289E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ID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F31019A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"Score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fixed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setprecision(2)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617405F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"Grade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50D44AA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49102AE3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C4A2D58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calculateGrade(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&amp;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14BA4B82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49EF7917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90)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'A'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3055069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80)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'B'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DEA7294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70)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'C'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63A9EF1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60)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'D'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1F041D1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'F'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919C697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1CE47CA1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</w:t>
            </w:r>
          </w:p>
          <w:p w14:paraId="048DE3F0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526E318C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const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 = 5;</w:t>
            </w:r>
          </w:p>
          <w:p w14:paraId="686FAD03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name[N], id[N];</w:t>
            </w:r>
          </w:p>
          <w:p w14:paraId="1F4D2E2C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score[N];</w:t>
            </w:r>
          </w:p>
          <w:p w14:paraId="6EF11EE8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grade[N];</w:t>
            </w:r>
          </w:p>
          <w:p w14:paraId="333B8AB7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E455FA2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วนรับข้อมูล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N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คน</w:t>
            </w:r>
          </w:p>
          <w:p w14:paraId="16727277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Hint: getline(cin &gt;&gt; ws, name[i]);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สำหรับชื่อ</w:t>
            </w:r>
          </w:p>
          <w:p w14:paraId="3F9E03F1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 = 0; i &lt; N; i++) </w:t>
            </w:r>
          </w:p>
          <w:p w14:paraId="2C09FDAF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{</w:t>
            </w:r>
          </w:p>
          <w:p w14:paraId="1655E0D8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79F6FC5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getline(cin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ws, name[i]);</w:t>
            </w:r>
          </w:p>
          <w:p w14:paraId="3A8FC656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ID: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8B8AF21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id[i];</w:t>
            </w:r>
          </w:p>
          <w:p w14:paraId="20234F52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score: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5A6B776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score[i];</w:t>
            </w:r>
          </w:p>
          <w:p w14:paraId="67D8E5F5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calculateGrade(score[i], grade[i]);</w:t>
            </w:r>
          </w:p>
          <w:p w14:paraId="06FADBC6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calculateGrade(score[i], grade[i]);</w:t>
            </w:r>
          </w:p>
          <w:p w14:paraId="60CDE064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52655A3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3AB02AFA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</w:p>
          <w:p w14:paraId="136D8DB8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CE27799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วนแสดงผล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N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คน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ด้วย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displayStudentInfo</w:t>
            </w:r>
          </w:p>
          <w:p w14:paraId="47132BC8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 = 0; i &lt; N; i++) </w:t>
            </w:r>
          </w:p>
          <w:p w14:paraId="45837398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{</w:t>
            </w:r>
          </w:p>
          <w:p w14:paraId="5EF66330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displayStudentInfo(name[i], id[i], score[i], grade[i]);</w:t>
            </w:r>
          </w:p>
          <w:p w14:paraId="2D480187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3E6F70C2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4459EB6" w14:textId="77777777" w:rsidR="00885701" w:rsidRDefault="00885701" w:rsidP="00885701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4D36D938" w14:textId="0DE69CF6" w:rsidR="00712157" w:rsidRDefault="00885701" w:rsidP="00885701">
            <w:pPr>
              <w:rPr>
                <w:rFonts w:ascii="TH SarabunPSK" w:hAnsi="TH SarabunPSK" w:cs="TH SarabunPSK"/>
                <w:szCs w:val="32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4C380D1D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D5BEE3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ACECEA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AD9F31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64FBC4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BF5EFF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503B53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A4BDAB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4E032B06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6A965CC5" w14:textId="77777777" w:rsidR="00712157" w:rsidRDefault="00712157" w:rsidP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50F49876" w14:textId="77777777" w:rsidTr="00166956">
        <w:tc>
          <w:tcPr>
            <w:tcW w:w="10188" w:type="dxa"/>
          </w:tcPr>
          <w:p w14:paraId="2571D85F" w14:textId="1113694E" w:rsidR="00712157" w:rsidRDefault="00885701" w:rsidP="00166956">
            <w:pPr>
              <w:rPr>
                <w:rFonts w:ascii="TH SarabunPSK" w:hAnsi="TH SarabunPSK" w:cs="TH SarabunPSK"/>
                <w:szCs w:val="32"/>
              </w:rPr>
            </w:pPr>
            <w:r w:rsidRPr="00885701">
              <w:rPr>
                <w:rFonts w:ascii="TH SarabunPSK" w:hAnsi="TH SarabunPSK" w:cs="TH SarabunPSK"/>
                <w:szCs w:val="32"/>
              </w:rPr>
              <w:drawing>
                <wp:inline distT="0" distB="0" distL="0" distR="0" wp14:anchorId="30BB8DE8" wp14:editId="263FDC71">
                  <wp:extent cx="6332220" cy="3241040"/>
                  <wp:effectExtent l="0" t="0" r="0" b="0"/>
                  <wp:docPr id="21003081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0308113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3241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B86701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F86989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999A7B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6C3C17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EE0DB1A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342402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FA2D0A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42ABBDB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675ABB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B490EDA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CCBA1B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B074E6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258BC3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1392CD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9795FF7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0633AE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9D6B3C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CBB1A8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5289B94A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08961E3C" w14:textId="77777777" w:rsidR="00712157" w:rsidRDefault="00712157" w:rsidP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br w:type="page"/>
      </w:r>
    </w:p>
    <w:p w14:paraId="5BFC63B7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ข้อ 3: Array 2 มิติ (เพิ่มจำนวนวิชา) (30 คะแนน)</w:t>
      </w:r>
    </w:p>
    <w:p w14:paraId="7C8A3B11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5E090857" w14:textId="77777777" w:rsidR="00DF7007" w:rsidRPr="004F034F" w:rsidRDefault="0079319C" w:rsidP="004F034F">
      <w:pPr>
        <w:pStyle w:val="ListNumber"/>
        <w:numPr>
          <w:ilvl w:val="0"/>
          <w:numId w:val="11"/>
        </w:num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กำหนดนักเรียน N=3 คน และจำนวนวิชา M=4 วิชา</w:t>
      </w:r>
    </w:p>
    <w:p w14:paraId="1B91D38A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ใช้ score[N][M] เก็บคะแนน</w:t>
      </w:r>
    </w:p>
    <w:p w14:paraId="446D181E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คำนวณคะแนนรวมต่อคน (total) และนำ total ไปหาเกรด</w:t>
      </w:r>
    </w:p>
    <w:p w14:paraId="28431F93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แสดงผล: ชื่อ รหัส total และ grade ต่อคน</w:t>
      </w:r>
    </w:p>
    <w:p w14:paraId="321F1ABA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6E51209E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int main()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const int N = 3; // students</w:t>
      </w:r>
      <w:r w:rsidRPr="004F034F">
        <w:rPr>
          <w:rFonts w:ascii="TH SarabunPSK" w:hAnsi="TH SarabunPSK" w:cs="TH SarabunPSK"/>
          <w:szCs w:val="32"/>
        </w:rPr>
        <w:br/>
        <w:t xml:space="preserve">    const int M = 4; // subjects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string name[N], id[N];</w:t>
      </w:r>
      <w:r w:rsidRPr="004F034F">
        <w:rPr>
          <w:rFonts w:ascii="TH SarabunPSK" w:hAnsi="TH SarabunPSK" w:cs="TH SarabunPSK"/>
          <w:szCs w:val="32"/>
        </w:rPr>
        <w:br/>
        <w:t xml:space="preserve">    double score[N][M];</w:t>
      </w:r>
      <w:r w:rsidRPr="004F034F">
        <w:rPr>
          <w:rFonts w:ascii="TH SarabunPSK" w:hAnsi="TH SarabunPSK" w:cs="TH SarabunPSK"/>
          <w:szCs w:val="32"/>
        </w:rPr>
        <w:br/>
        <w:t xml:space="preserve">    double total[N];</w:t>
      </w:r>
      <w:r w:rsidRPr="004F034F">
        <w:rPr>
          <w:rFonts w:ascii="TH SarabunPSK" w:hAnsi="TH SarabunPSK" w:cs="TH SarabunPSK"/>
          <w:szCs w:val="32"/>
        </w:rPr>
        <w:br/>
        <w:t xml:space="preserve">    char grade[N];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วนรับ name/id</w:t>
      </w:r>
      <w:r w:rsidRPr="004F034F">
        <w:rPr>
          <w:rFonts w:ascii="TH SarabunPSK" w:hAnsi="TH SarabunPSK" w:cs="TH SarabunPSK"/>
          <w:szCs w:val="32"/>
        </w:rPr>
        <w:br/>
        <w:t xml:space="preserve">    // TODO: nested loop รับคะแนน M วิชา + รวม total[i]</w:t>
      </w:r>
      <w:r w:rsidRPr="004F034F">
        <w:rPr>
          <w:rFonts w:ascii="TH SarabunPSK" w:hAnsi="TH SarabunPSK" w:cs="TH SarabunPSK"/>
          <w:szCs w:val="32"/>
        </w:rPr>
        <w:br/>
        <w:t xml:space="preserve">    // TODO: calculateGrade(total[i], grade[i]);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แสดงผลโดยใช้ displayStudentInfo(name[i], id[i], total[i], grade[i]);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return 0;</w:t>
      </w:r>
      <w:r w:rsidRPr="004F034F">
        <w:rPr>
          <w:rFonts w:ascii="TH SarabunPSK" w:hAnsi="TH SarabunPSK" w:cs="TH SarabunPSK"/>
          <w:szCs w:val="32"/>
        </w:rPr>
        <w:br/>
        <w:t>}</w:t>
      </w:r>
    </w:p>
    <w:p w14:paraId="395D3F71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Expected Output (ตัวอย่าง):</w:t>
      </w:r>
    </w:p>
    <w:p w14:paraId="49579736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lastRenderedPageBreak/>
        <w:t>Enter student 1 name: Mint</w:t>
      </w:r>
      <w:r w:rsidRPr="004F034F">
        <w:rPr>
          <w:rFonts w:ascii="TH SarabunPSK" w:hAnsi="TH SarabunPSK" w:cs="TH SarabunPSK"/>
          <w:szCs w:val="32"/>
        </w:rPr>
        <w:br/>
        <w:t>Enter student 1 id: 2001</w:t>
      </w:r>
      <w:r w:rsidRPr="004F034F">
        <w:rPr>
          <w:rFonts w:ascii="TH SarabunPSK" w:hAnsi="TH SarabunPSK" w:cs="TH SarabunPSK"/>
          <w:szCs w:val="32"/>
        </w:rPr>
        <w:br/>
        <w:t>Enter student 1 score1: 20</w:t>
      </w:r>
      <w:r w:rsidRPr="004F034F">
        <w:rPr>
          <w:rFonts w:ascii="TH SarabunPSK" w:hAnsi="TH SarabunPSK" w:cs="TH SarabunPSK"/>
          <w:szCs w:val="32"/>
        </w:rPr>
        <w:br/>
        <w:t>Enter student 1 score2: 25</w:t>
      </w:r>
      <w:r w:rsidRPr="004F034F">
        <w:rPr>
          <w:rFonts w:ascii="TH SarabunPSK" w:hAnsi="TH SarabunPSK" w:cs="TH SarabunPSK"/>
          <w:szCs w:val="32"/>
        </w:rPr>
        <w:br/>
        <w:t>Enter student 1 score3: 30</w:t>
      </w:r>
      <w:r w:rsidRPr="004F034F">
        <w:rPr>
          <w:rFonts w:ascii="TH SarabunPSK" w:hAnsi="TH SarabunPSK" w:cs="TH SarabunPSK"/>
          <w:szCs w:val="32"/>
        </w:rPr>
        <w:br/>
        <w:t>Enter student 1 score4: 15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Student Name: Mint</w:t>
      </w:r>
      <w:r w:rsidRPr="004F034F">
        <w:rPr>
          <w:rFonts w:ascii="TH SarabunPSK" w:hAnsi="TH SarabunPSK" w:cs="TH SarabunPSK"/>
          <w:szCs w:val="32"/>
        </w:rPr>
        <w:br/>
        <w:t>Student ID  : 2001</w:t>
      </w:r>
      <w:r w:rsidRPr="004F034F">
        <w:rPr>
          <w:rFonts w:ascii="TH SarabunPSK" w:hAnsi="TH SarabunPSK" w:cs="TH SarabunPSK"/>
          <w:szCs w:val="32"/>
        </w:rPr>
        <w:br/>
        <w:t>Score       : 90.00</w:t>
      </w:r>
      <w:r w:rsidRPr="004F034F">
        <w:rPr>
          <w:rFonts w:ascii="TH SarabunPSK" w:hAnsi="TH SarabunPSK" w:cs="TH SarabunPSK"/>
          <w:szCs w:val="32"/>
        </w:rPr>
        <w:br/>
        <w:t>Grade       : A</w:t>
      </w:r>
    </w:p>
    <w:p w14:paraId="4050BF32" w14:textId="1C176310" w:rsidR="004F034F" w:rsidRDefault="004F034F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br w:type="page"/>
      </w:r>
    </w:p>
    <w:p w14:paraId="60E27FD6" w14:textId="77777777" w:rsidR="00712157" w:rsidRDefault="00712157" w:rsidP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3008F995" w14:textId="77777777" w:rsidTr="00166956">
        <w:tc>
          <w:tcPr>
            <w:tcW w:w="10188" w:type="dxa"/>
          </w:tcPr>
          <w:p w14:paraId="0E73EC4E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>#include &lt;iostream&gt;</w:t>
            </w:r>
          </w:p>
          <w:p w14:paraId="103D2655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>#include &lt;string&gt;</w:t>
            </w:r>
          </w:p>
          <w:p w14:paraId="14F454FC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>#include &lt;iomanip&gt;</w:t>
            </w:r>
          </w:p>
          <w:p w14:paraId="7C6D13AC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>using namespace std;</w:t>
            </w:r>
          </w:p>
          <w:p w14:paraId="7F989C4D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</w:p>
          <w:p w14:paraId="1CB128B1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>void displayStudentInfo(string name, string id, double score, char grade)</w:t>
            </w:r>
          </w:p>
          <w:p w14:paraId="5372C55F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>{</w:t>
            </w:r>
          </w:p>
          <w:p w14:paraId="750ABAC1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cout &lt;&lt; "Student Name: " &lt;&lt; name &lt;&lt; "\n";</w:t>
            </w:r>
          </w:p>
          <w:p w14:paraId="37AB77DF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cout &lt;&lt; "Student ID  : " &lt;&lt; id &lt;&lt; "\n";</w:t>
            </w:r>
          </w:p>
          <w:p w14:paraId="4822864B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cout &lt;&lt; "Score       : " &lt;&lt; fixed &lt;&lt; setprecision(2) &lt;&lt; score &lt;&lt; "\n";</w:t>
            </w:r>
          </w:p>
          <w:p w14:paraId="6F86D4BE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cout &lt;&lt; "Grade       : " &lt;&lt; grade &lt;&lt; "\n";</w:t>
            </w:r>
          </w:p>
          <w:p w14:paraId="229C73A3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>}</w:t>
            </w:r>
          </w:p>
          <w:p w14:paraId="670CFC5E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</w:p>
          <w:p w14:paraId="783A9F47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>void calculateGrade(double score, char&amp; grade)</w:t>
            </w:r>
          </w:p>
          <w:p w14:paraId="7BFD4DAB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>{</w:t>
            </w:r>
          </w:p>
          <w:p w14:paraId="3F998219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if (score &gt;= 90) grade = 'A';</w:t>
            </w:r>
          </w:p>
          <w:p w14:paraId="7F20BEFD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else if (score &gt;= 80) grade = 'B';</w:t>
            </w:r>
          </w:p>
          <w:p w14:paraId="264BDBCF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else if (score &gt;= 70) grade = 'C';</w:t>
            </w:r>
          </w:p>
          <w:p w14:paraId="473C5D41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else if (score &gt;= 60) grade = 'D';</w:t>
            </w:r>
          </w:p>
          <w:p w14:paraId="71D26445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else grade = 'F';</w:t>
            </w:r>
          </w:p>
          <w:p w14:paraId="2F5DAD38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>}</w:t>
            </w:r>
          </w:p>
          <w:p w14:paraId="37CB0474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>int main()</w:t>
            </w:r>
          </w:p>
          <w:p w14:paraId="02769815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>{</w:t>
            </w:r>
          </w:p>
          <w:p w14:paraId="1AB50B1D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const int N = 3; // students</w:t>
            </w:r>
          </w:p>
          <w:p w14:paraId="2E7814D5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const int M = 4; // subjects</w:t>
            </w:r>
          </w:p>
          <w:p w14:paraId="4FC3E9D3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</w:p>
          <w:p w14:paraId="29EE1134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string name[N], id[N];</w:t>
            </w:r>
          </w:p>
          <w:p w14:paraId="2D16D1A8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double score[N][M];</w:t>
            </w:r>
          </w:p>
          <w:p w14:paraId="5F75E4BC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double total[N];</w:t>
            </w:r>
          </w:p>
          <w:p w14:paraId="48D4DDCF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char grade[N];</w:t>
            </w:r>
          </w:p>
          <w:p w14:paraId="294E1C0D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</w:p>
          <w:p w14:paraId="3496EDFF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// TODO: </w:t>
            </w:r>
            <w:r w:rsidRPr="001B4DF8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วนรับ </w:t>
            </w:r>
            <w:r w:rsidRPr="001B4DF8">
              <w:rPr>
                <w:rFonts w:ascii="TH SarabunPSK" w:hAnsi="TH SarabunPSK" w:cs="TH SarabunPSK"/>
                <w:szCs w:val="32"/>
              </w:rPr>
              <w:t>name/id</w:t>
            </w:r>
          </w:p>
          <w:p w14:paraId="1D353039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for (int i = 0; i &lt; N; i++) </w:t>
            </w:r>
          </w:p>
          <w:p w14:paraId="1C87B35B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{</w:t>
            </w:r>
          </w:p>
          <w:p w14:paraId="1CF869D3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cout &lt;&lt; "................\n";</w:t>
            </w:r>
          </w:p>
          <w:p w14:paraId="01008D3C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cout &lt;&lt; "Enter student name: ";</w:t>
            </w:r>
          </w:p>
          <w:p w14:paraId="0D36F883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getline(cin &gt;&gt; ws, name[i]);</w:t>
            </w:r>
          </w:p>
          <w:p w14:paraId="10E87889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cout &lt;&lt; "Enter student ID: ";</w:t>
            </w:r>
          </w:p>
          <w:p w14:paraId="4164CE90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cin &gt;&gt; id[i];</w:t>
            </w:r>
          </w:p>
          <w:p w14:paraId="535541A4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// TODO: nested loop </w:t>
            </w:r>
            <w:r w:rsidRPr="001B4DF8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รับคะแนน </w:t>
            </w:r>
            <w:r w:rsidRPr="001B4DF8">
              <w:rPr>
                <w:rFonts w:ascii="TH SarabunPSK" w:hAnsi="TH SarabunPSK" w:cs="TH SarabunPSK"/>
                <w:szCs w:val="32"/>
              </w:rPr>
              <w:t xml:space="preserve">M </w:t>
            </w:r>
            <w:r w:rsidRPr="001B4DF8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วิชา + รวม </w:t>
            </w:r>
            <w:r w:rsidRPr="001B4DF8">
              <w:rPr>
                <w:rFonts w:ascii="TH SarabunPSK" w:hAnsi="TH SarabunPSK" w:cs="TH SarabunPSK"/>
                <w:szCs w:val="32"/>
              </w:rPr>
              <w:t>total[i]</w:t>
            </w:r>
          </w:p>
          <w:p w14:paraId="08C41223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ab/>
            </w:r>
            <w:r w:rsidRPr="001B4DF8">
              <w:rPr>
                <w:rFonts w:ascii="TH SarabunPSK" w:hAnsi="TH SarabunPSK" w:cs="TH SarabunPSK"/>
                <w:szCs w:val="32"/>
              </w:rPr>
              <w:tab/>
              <w:t>total[i] = 0.0;</w:t>
            </w:r>
          </w:p>
          <w:p w14:paraId="64F88F38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for (int j = 0; j &lt; M; j++) </w:t>
            </w:r>
          </w:p>
          <w:p w14:paraId="2E9B54A0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{</w:t>
            </w:r>
          </w:p>
          <w:p w14:paraId="180A4C94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    // TODO: nested loop </w:t>
            </w:r>
            <w:r w:rsidRPr="001B4DF8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รับคะแนน </w:t>
            </w:r>
            <w:r w:rsidRPr="001B4DF8">
              <w:rPr>
                <w:rFonts w:ascii="TH SarabunPSK" w:hAnsi="TH SarabunPSK" w:cs="TH SarabunPSK"/>
                <w:szCs w:val="32"/>
              </w:rPr>
              <w:t xml:space="preserve">M </w:t>
            </w:r>
            <w:r w:rsidRPr="001B4DF8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วิชา + รวม </w:t>
            </w:r>
            <w:r w:rsidRPr="001B4DF8">
              <w:rPr>
                <w:rFonts w:ascii="TH SarabunPSK" w:hAnsi="TH SarabunPSK" w:cs="TH SarabunPSK"/>
                <w:szCs w:val="32"/>
              </w:rPr>
              <w:t>total[i]</w:t>
            </w:r>
          </w:p>
          <w:p w14:paraId="5E28840F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    cout &lt;&lt; "Enter score for subject " &lt;&lt; (j + 1) &lt;&lt; ": ";</w:t>
            </w:r>
          </w:p>
          <w:p w14:paraId="535F196D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    cin &gt;&gt; score[i][j];</w:t>
            </w:r>
          </w:p>
          <w:p w14:paraId="025F4C9C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    total[i] += score[i][j];</w:t>
            </w:r>
          </w:p>
          <w:p w14:paraId="1D0AA044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ab/>
            </w:r>
            <w:r w:rsidRPr="001B4DF8">
              <w:rPr>
                <w:rFonts w:ascii="TH SarabunPSK" w:hAnsi="TH SarabunPSK" w:cs="TH SarabunPSK"/>
                <w:szCs w:val="32"/>
              </w:rPr>
              <w:tab/>
              <w:t>}</w:t>
            </w:r>
          </w:p>
          <w:p w14:paraId="3BB30EE6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// TODO: calculateGrade(total[i], grade[i]);</w:t>
            </w:r>
          </w:p>
          <w:p w14:paraId="5F4F4EE4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ab/>
            </w:r>
            <w:r w:rsidRPr="001B4DF8">
              <w:rPr>
                <w:rFonts w:ascii="TH SarabunPSK" w:hAnsi="TH SarabunPSK" w:cs="TH SarabunPSK"/>
                <w:szCs w:val="32"/>
              </w:rPr>
              <w:tab/>
              <w:t>calculateGrade(total[i]/4, grade[i]);</w:t>
            </w:r>
          </w:p>
          <w:p w14:paraId="009269A8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ab/>
              <w:t>}</w:t>
            </w:r>
          </w:p>
          <w:p w14:paraId="0BEC09EE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</w:t>
            </w:r>
          </w:p>
          <w:p w14:paraId="7945B644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// TODO: </w:t>
            </w:r>
            <w:r w:rsidRPr="001B4DF8">
              <w:rPr>
                <w:rFonts w:ascii="TH SarabunPSK" w:hAnsi="TH SarabunPSK" w:cs="TH SarabunPSK"/>
                <w:szCs w:val="32"/>
                <w:cs/>
                <w:lang w:bidi="th-TH"/>
              </w:rPr>
              <w:t xml:space="preserve">แสดงผลโดยใช้ </w:t>
            </w:r>
            <w:r w:rsidRPr="001B4DF8">
              <w:rPr>
                <w:rFonts w:ascii="TH SarabunPSK" w:hAnsi="TH SarabunPSK" w:cs="TH SarabunPSK"/>
                <w:szCs w:val="32"/>
              </w:rPr>
              <w:t>displayStudentInfo(name[i], id[i], total[i], grade[i]);</w:t>
            </w:r>
          </w:p>
          <w:p w14:paraId="026E4D00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ab/>
              <w:t>for (int i = 0; i &lt; N; i++)</w:t>
            </w:r>
          </w:p>
          <w:p w14:paraId="5C8C9F49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{</w:t>
            </w:r>
          </w:p>
          <w:p w14:paraId="19C7ACC2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    cout &lt;&lt; "................\n";</w:t>
            </w:r>
          </w:p>
          <w:p w14:paraId="1C3B54E9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ab/>
            </w:r>
            <w:r w:rsidRPr="001B4DF8">
              <w:rPr>
                <w:rFonts w:ascii="TH SarabunPSK" w:hAnsi="TH SarabunPSK" w:cs="TH SarabunPSK"/>
                <w:szCs w:val="32"/>
              </w:rPr>
              <w:tab/>
              <w:t>displayStudentInfo(name[i], id[i], total[i], grade[i]);</w:t>
            </w:r>
          </w:p>
          <w:p w14:paraId="2B353E98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ab/>
              <w:t>}</w:t>
            </w:r>
          </w:p>
          <w:p w14:paraId="34AF1FCA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</w:p>
          <w:p w14:paraId="3D6368AB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 xml:space="preserve">    return 0;</w:t>
            </w:r>
          </w:p>
          <w:p w14:paraId="29B32B42" w14:textId="77777777" w:rsidR="001B4DF8" w:rsidRPr="001B4DF8" w:rsidRDefault="001B4DF8" w:rsidP="001B4DF8">
            <w:pPr>
              <w:rPr>
                <w:rFonts w:ascii="TH SarabunPSK" w:hAnsi="TH SarabunPSK" w:cs="TH SarabunPSK"/>
                <w:szCs w:val="32"/>
              </w:rPr>
            </w:pPr>
            <w:r w:rsidRPr="001B4DF8">
              <w:rPr>
                <w:rFonts w:ascii="TH SarabunPSK" w:hAnsi="TH SarabunPSK" w:cs="TH SarabunPSK"/>
                <w:szCs w:val="32"/>
              </w:rPr>
              <w:t>}</w:t>
            </w:r>
          </w:p>
          <w:p w14:paraId="3095F44D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3C9FE8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736184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14DF4B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6B3099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D83EDB4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942D1E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37C727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841669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35B9D59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4CB03F77" w14:textId="77777777" w:rsidR="00712157" w:rsidRDefault="00712157" w:rsidP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4BA43E37" w14:textId="77777777" w:rsidTr="00166956">
        <w:tc>
          <w:tcPr>
            <w:tcW w:w="10188" w:type="dxa"/>
          </w:tcPr>
          <w:p w14:paraId="207F93CC" w14:textId="4AF7122E" w:rsidR="00712157" w:rsidRDefault="00E65BE2" w:rsidP="00166956">
            <w:pPr>
              <w:rPr>
                <w:rFonts w:ascii="TH SarabunPSK" w:hAnsi="TH SarabunPSK" w:cs="TH SarabunPSK"/>
                <w:szCs w:val="32"/>
              </w:rPr>
            </w:pPr>
            <w:r w:rsidRPr="00E65BE2">
              <w:rPr>
                <w:rFonts w:ascii="TH SarabunPSK" w:hAnsi="TH SarabunPSK" w:cs="TH SarabunPSK"/>
                <w:szCs w:val="32"/>
              </w:rPr>
              <w:drawing>
                <wp:inline distT="0" distB="0" distL="0" distR="0" wp14:anchorId="03815EF5" wp14:editId="1524943B">
                  <wp:extent cx="6332220" cy="4627880"/>
                  <wp:effectExtent l="0" t="0" r="0" b="1270"/>
                  <wp:docPr id="9795320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9532067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32220" cy="4627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955AB3C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6970A7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B7A5A9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FF326E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E276A8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92E2F8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BE3401E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81F771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A28B66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6EA495C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50D344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69A4F5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8E1CEFD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9CE7D5A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1ABBD6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48F401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6997F8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9BD3B9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76F39174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7920084C" w14:textId="77777777" w:rsidR="00712157" w:rsidRDefault="00712157" w:rsidP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br w:type="page"/>
      </w:r>
    </w:p>
    <w:p w14:paraId="74C3AD10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b/>
          <w:szCs w:val="32"/>
        </w:rPr>
        <w:lastRenderedPageBreak/>
        <w:t>ข้อ 4: Dynamic Array (รับจำนวนนักเรียนก่อน) (25 คะแนน)</w:t>
      </w:r>
    </w:p>
    <w:p w14:paraId="11D33F18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โจทย์:</w:t>
      </w:r>
    </w:p>
    <w:p w14:paraId="70282DFE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รับจำนวน size (จำนวนนักเรียน)</w:t>
      </w:r>
    </w:p>
    <w:p w14:paraId="507964E8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สร้าง dynamic array สำหรับ name, id, score, grade</w:t>
      </w:r>
    </w:p>
    <w:p w14:paraId="5C20E708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วนรับข้อมูล size คน และคำนวณเกรด</w:t>
      </w:r>
    </w:p>
    <w:p w14:paraId="754BF412" w14:textId="77777777" w:rsidR="00DF7007" w:rsidRPr="004F034F" w:rsidRDefault="0079319C">
      <w:pPr>
        <w:pStyle w:val="ListNumber"/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วนแสดงผล size คน และล้างหน่วยความจำด้วย delete[] ทุกตัว</w:t>
      </w:r>
    </w:p>
    <w:p w14:paraId="7DDF5264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Skeleton (ให้นักศึกษาเขียนต่อ):</w:t>
      </w:r>
    </w:p>
    <w:p w14:paraId="7B68D045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int main()</w:t>
      </w:r>
      <w:r w:rsidRPr="004F034F">
        <w:rPr>
          <w:rFonts w:ascii="TH SarabunPSK" w:hAnsi="TH SarabunPSK" w:cs="TH SarabunPSK"/>
          <w:szCs w:val="32"/>
        </w:rPr>
        <w:br/>
        <w:t>{</w:t>
      </w:r>
      <w:r w:rsidRPr="004F034F">
        <w:rPr>
          <w:rFonts w:ascii="TH SarabunPSK" w:hAnsi="TH SarabunPSK" w:cs="TH SarabunPSK"/>
          <w:szCs w:val="32"/>
        </w:rPr>
        <w:br/>
        <w:t xml:space="preserve">    int size;</w:t>
      </w:r>
      <w:r w:rsidRPr="004F034F">
        <w:rPr>
          <w:rFonts w:ascii="TH SarabunPSK" w:hAnsi="TH SarabunPSK" w:cs="TH SarabunPSK"/>
          <w:szCs w:val="32"/>
        </w:rPr>
        <w:br/>
        <w:t xml:space="preserve">    cout &lt;&lt; "Enter number of students: ";</w:t>
      </w:r>
      <w:r w:rsidRPr="004F034F">
        <w:rPr>
          <w:rFonts w:ascii="TH SarabunPSK" w:hAnsi="TH SarabunPSK" w:cs="TH SarabunPSK"/>
          <w:szCs w:val="32"/>
        </w:rPr>
        <w:br/>
        <w:t xml:space="preserve">    cin &gt;&gt; size;</w:t>
      </w:r>
      <w:r w:rsidRPr="004F034F">
        <w:rPr>
          <w:rFonts w:ascii="TH SarabunPSK" w:hAnsi="TH SarabunPSK" w:cs="TH SarabunPSK"/>
          <w:szCs w:val="32"/>
        </w:rPr>
        <w:br/>
        <w:t xml:space="preserve">    cin.ignore(); // เคลียร์ newline ก่อน getline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string* name = new string[size];</w:t>
      </w:r>
      <w:r w:rsidRPr="004F034F">
        <w:rPr>
          <w:rFonts w:ascii="TH SarabunPSK" w:hAnsi="TH SarabunPSK" w:cs="TH SarabunPSK"/>
          <w:szCs w:val="32"/>
        </w:rPr>
        <w:br/>
        <w:t xml:space="preserve">    string* id = new string[size];</w:t>
      </w:r>
      <w:r w:rsidRPr="004F034F">
        <w:rPr>
          <w:rFonts w:ascii="TH SarabunPSK" w:hAnsi="TH SarabunPSK" w:cs="TH SarabunPSK"/>
          <w:szCs w:val="32"/>
        </w:rPr>
        <w:br/>
        <w:t xml:space="preserve">    double* score = new double[size];</w:t>
      </w:r>
      <w:r w:rsidRPr="004F034F">
        <w:rPr>
          <w:rFonts w:ascii="TH SarabunPSK" w:hAnsi="TH SarabunPSK" w:cs="TH SarabunPSK"/>
          <w:szCs w:val="32"/>
        </w:rPr>
        <w:br/>
        <w:t xml:space="preserve">    char* grade = new char[size];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วนรับข้อมูล size คน</w:t>
      </w:r>
      <w:r w:rsidRPr="004F034F">
        <w:rPr>
          <w:rFonts w:ascii="TH SarabunPSK" w:hAnsi="TH SarabunPSK" w:cs="TH SarabunPSK"/>
          <w:szCs w:val="32"/>
        </w:rPr>
        <w:br/>
        <w:t xml:space="preserve">    // TODO: calculateGrade(score[i], grade[i]);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วนแสดงผล size คน ด้วย displayStudentInfo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 xml:space="preserve">    // TODO: delete[] ให้ครบทุกตัวแปร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lastRenderedPageBreak/>
        <w:t xml:space="preserve">    return 0;</w:t>
      </w:r>
      <w:r w:rsidRPr="004F034F">
        <w:rPr>
          <w:rFonts w:ascii="TH SarabunPSK" w:hAnsi="TH SarabunPSK" w:cs="TH SarabunPSK"/>
          <w:szCs w:val="32"/>
        </w:rPr>
        <w:br/>
        <w:t>}</w:t>
      </w:r>
    </w:p>
    <w:p w14:paraId="7F0AD056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Expected Output (ตัวอย่าง):</w:t>
      </w:r>
    </w:p>
    <w:p w14:paraId="5CE77B63" w14:textId="77777777" w:rsidR="00DF7007" w:rsidRPr="004F034F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t>Enter number of students: 2</w:t>
      </w:r>
      <w:r w:rsidRPr="004F034F">
        <w:rPr>
          <w:rFonts w:ascii="TH SarabunPSK" w:hAnsi="TH SarabunPSK" w:cs="TH SarabunPSK"/>
          <w:szCs w:val="32"/>
        </w:rPr>
        <w:br/>
        <w:t>Enter student 1 name: Tonnam</w:t>
      </w:r>
      <w:r w:rsidRPr="004F034F">
        <w:rPr>
          <w:rFonts w:ascii="TH SarabunPSK" w:hAnsi="TH SarabunPSK" w:cs="TH SarabunPSK"/>
          <w:szCs w:val="32"/>
        </w:rPr>
        <w:br/>
        <w:t>Enter student 1 id: 3001</w:t>
      </w:r>
      <w:r w:rsidRPr="004F034F">
        <w:rPr>
          <w:rFonts w:ascii="TH SarabunPSK" w:hAnsi="TH SarabunPSK" w:cs="TH SarabunPSK"/>
          <w:szCs w:val="32"/>
        </w:rPr>
        <w:br/>
        <w:t>Enter student 1 score: 55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Enter student 2 name: Mark</w:t>
      </w:r>
      <w:r w:rsidRPr="004F034F">
        <w:rPr>
          <w:rFonts w:ascii="TH SarabunPSK" w:hAnsi="TH SarabunPSK" w:cs="TH SarabunPSK"/>
          <w:szCs w:val="32"/>
        </w:rPr>
        <w:br/>
        <w:t>Enter student 2 id: 3002</w:t>
      </w:r>
      <w:r w:rsidRPr="004F034F">
        <w:rPr>
          <w:rFonts w:ascii="TH SarabunPSK" w:hAnsi="TH SarabunPSK" w:cs="TH SarabunPSK"/>
          <w:szCs w:val="32"/>
        </w:rPr>
        <w:br/>
        <w:t>Enter student 2 score: 88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Student Name: Tonnam</w:t>
      </w:r>
      <w:r w:rsidRPr="004F034F">
        <w:rPr>
          <w:rFonts w:ascii="TH SarabunPSK" w:hAnsi="TH SarabunPSK" w:cs="TH SarabunPSK"/>
          <w:szCs w:val="32"/>
        </w:rPr>
        <w:br/>
        <w:t>Student ID  : 3001</w:t>
      </w:r>
      <w:r w:rsidRPr="004F034F">
        <w:rPr>
          <w:rFonts w:ascii="TH SarabunPSK" w:hAnsi="TH SarabunPSK" w:cs="TH SarabunPSK"/>
          <w:szCs w:val="32"/>
        </w:rPr>
        <w:br/>
        <w:t>Score       : 55.00</w:t>
      </w:r>
      <w:r w:rsidRPr="004F034F">
        <w:rPr>
          <w:rFonts w:ascii="TH SarabunPSK" w:hAnsi="TH SarabunPSK" w:cs="TH SarabunPSK"/>
          <w:szCs w:val="32"/>
        </w:rPr>
        <w:br/>
        <w:t>Grade       : F</w:t>
      </w:r>
      <w:r w:rsidRPr="004F034F">
        <w:rPr>
          <w:rFonts w:ascii="TH SarabunPSK" w:hAnsi="TH SarabunPSK" w:cs="TH SarabunPSK"/>
          <w:szCs w:val="32"/>
        </w:rPr>
        <w:br/>
      </w:r>
      <w:r w:rsidRPr="004F034F">
        <w:rPr>
          <w:rFonts w:ascii="TH SarabunPSK" w:hAnsi="TH SarabunPSK" w:cs="TH SarabunPSK"/>
          <w:szCs w:val="32"/>
        </w:rPr>
        <w:br/>
        <w:t>Student Name: Mark</w:t>
      </w:r>
      <w:r w:rsidRPr="004F034F">
        <w:rPr>
          <w:rFonts w:ascii="TH SarabunPSK" w:hAnsi="TH SarabunPSK" w:cs="TH SarabunPSK"/>
          <w:szCs w:val="32"/>
        </w:rPr>
        <w:br/>
        <w:t>Student ID  : 3002</w:t>
      </w:r>
      <w:r w:rsidRPr="004F034F">
        <w:rPr>
          <w:rFonts w:ascii="TH SarabunPSK" w:hAnsi="TH SarabunPSK" w:cs="TH SarabunPSK"/>
          <w:szCs w:val="32"/>
        </w:rPr>
        <w:br/>
        <w:t>Score       : 88.00</w:t>
      </w:r>
      <w:r w:rsidRPr="004F034F">
        <w:rPr>
          <w:rFonts w:ascii="TH SarabunPSK" w:hAnsi="TH SarabunPSK" w:cs="TH SarabunPSK"/>
          <w:szCs w:val="32"/>
        </w:rPr>
        <w:br/>
        <w:t>Grade       : B</w:t>
      </w:r>
    </w:p>
    <w:p w14:paraId="37756074" w14:textId="77777777" w:rsidR="00DF7007" w:rsidRPr="004F034F" w:rsidRDefault="00DF7007">
      <w:pPr>
        <w:rPr>
          <w:rFonts w:ascii="TH SarabunPSK" w:hAnsi="TH SarabunPSK" w:cs="TH SarabunPSK"/>
          <w:szCs w:val="32"/>
        </w:rPr>
      </w:pPr>
    </w:p>
    <w:p w14:paraId="2D0213AA" w14:textId="457F5FD7" w:rsidR="00DF7007" w:rsidRDefault="0079319C">
      <w:pPr>
        <w:rPr>
          <w:rFonts w:ascii="TH SarabunPSK" w:hAnsi="TH SarabunPSK" w:cs="TH SarabunPSK"/>
          <w:szCs w:val="32"/>
        </w:rPr>
      </w:pPr>
      <w:r w:rsidRPr="004F034F">
        <w:rPr>
          <w:rFonts w:ascii="TH SarabunPSK" w:hAnsi="TH SarabunPSK" w:cs="TH SarabunPSK"/>
          <w:szCs w:val="32"/>
        </w:rPr>
        <w:br w:type="page"/>
      </w:r>
    </w:p>
    <w:p w14:paraId="26071BEA" w14:textId="77777777" w:rsidR="00712157" w:rsidRDefault="00712157" w:rsidP="00712157">
      <w:pPr>
        <w:rPr>
          <w:rFonts w:ascii="TH SarabunPSK" w:hAnsi="TH SarabunPSK" w:cs="TH SarabunPSK"/>
          <w:szCs w:val="32"/>
        </w:rPr>
      </w:pPr>
      <w:r>
        <w:rPr>
          <w:rFonts w:ascii="TH SarabunPSK" w:hAnsi="TH SarabunPSK" w:cs="TH SarabunPSK"/>
          <w:szCs w:val="32"/>
        </w:rPr>
        <w:lastRenderedPageBreak/>
        <w:t xml:space="preserve">Code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7A1A6330" w14:textId="77777777" w:rsidTr="00166956">
        <w:tc>
          <w:tcPr>
            <w:tcW w:w="10188" w:type="dxa"/>
          </w:tcPr>
          <w:p w14:paraId="79C6B6D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C484B4F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&lt;iostream&gt;</w:t>
            </w:r>
          </w:p>
          <w:p w14:paraId="1C7DE474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&lt;string&gt;</w:t>
            </w:r>
          </w:p>
          <w:p w14:paraId="24B1E5F2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#include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&lt;iomanip&gt;</w:t>
            </w:r>
          </w:p>
          <w:p w14:paraId="57CF4A68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using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namespace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std;</w:t>
            </w:r>
          </w:p>
          <w:p w14:paraId="46665B49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FC8E1C0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displayStudentInfo(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3889619C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097275DE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name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720711C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"Student ID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2A00024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"Score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fixed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setprecision(2)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F3204B3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"Grade       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"\n"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4CEB1388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71592457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3D418F1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void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calculateGrade(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,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&amp;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)</w:t>
            </w:r>
          </w:p>
          <w:p w14:paraId="7ACD886D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39F7A440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90)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'A'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6C64FF64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80)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'B'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9A69EDA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70)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'C'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08291765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if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score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&gt;= 60)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'D'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B733D75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else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808080"/>
                <w:sz w:val="19"/>
                <w:szCs w:val="19"/>
                <w:highlight w:val="white"/>
                <w:lang w:bidi="th-TH"/>
              </w:rPr>
              <w:t>grade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=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'F'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F097B14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29C3BCB5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main()</w:t>
            </w:r>
          </w:p>
          <w:p w14:paraId="552B2AC5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{</w:t>
            </w:r>
          </w:p>
          <w:p w14:paraId="74149830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size;</w:t>
            </w:r>
          </w:p>
          <w:p w14:paraId="551F545C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number of students: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2DF42F0E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size;</w:t>
            </w:r>
          </w:p>
          <w:p w14:paraId="0BBDF991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cin.ignore();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เคลียร์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newline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ก่อน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getline</w:t>
            </w:r>
          </w:p>
          <w:p w14:paraId="121BDC1D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1D7ECFF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name =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new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[size];</w:t>
            </w:r>
          </w:p>
          <w:p w14:paraId="63ABCFC5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id =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new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2B91AF"/>
                <w:sz w:val="19"/>
                <w:szCs w:val="19"/>
                <w:highlight w:val="white"/>
                <w:lang w:bidi="th-TH"/>
              </w:rPr>
              <w:t>string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[size];</w:t>
            </w:r>
          </w:p>
          <w:p w14:paraId="514EB04D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score =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new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double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[size];</w:t>
            </w:r>
          </w:p>
          <w:p w14:paraId="52CE5DDA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* grade =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new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char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[size];</w:t>
            </w:r>
          </w:p>
          <w:p w14:paraId="51F352E7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7EC05888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วนรับข้อมูล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size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คน</w:t>
            </w:r>
          </w:p>
          <w:p w14:paraId="341159D6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 = 0; i &lt; size; i++) </w:t>
            </w:r>
          </w:p>
          <w:p w14:paraId="18B0271C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{</w:t>
            </w:r>
          </w:p>
          <w:p w14:paraId="38D911C6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name: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7A8BA009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getline(cin, name[i]);</w:t>
            </w:r>
          </w:p>
          <w:p w14:paraId="59876192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ID: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39B6F1E2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id[i];</w:t>
            </w:r>
          </w:p>
          <w:p w14:paraId="3A6A4EC2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cout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&lt;&lt;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A31515"/>
                <w:sz w:val="19"/>
                <w:szCs w:val="19"/>
                <w:highlight w:val="white"/>
                <w:lang w:bidi="th-TH"/>
              </w:rPr>
              <w:t>"Enter student score: "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;</w:t>
            </w:r>
          </w:p>
          <w:p w14:paraId="1B5C3249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cin </w:t>
            </w:r>
            <w:r>
              <w:rPr>
                <w:rFonts w:ascii="Cascadia Mono" w:eastAsiaTheme="minorEastAsia" w:hAnsi="Cascadia Mono" w:cs="Cascadia Mono"/>
                <w:color w:val="008080"/>
                <w:sz w:val="19"/>
                <w:szCs w:val="19"/>
                <w:highlight w:val="white"/>
                <w:lang w:bidi="th-TH"/>
              </w:rPr>
              <w:t>&gt;&gt;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score[i];</w:t>
            </w:r>
          </w:p>
          <w:p w14:paraId="3B01CAC6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cin.ignore();</w:t>
            </w:r>
          </w:p>
          <w:p w14:paraId="4ECCE6DE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เคลียร์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newline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ก่อน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getline</w:t>
            </w:r>
          </w:p>
          <w:p w14:paraId="25C1C3CB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// TODO: calculateGrade(score[i], grade[i]);</w:t>
            </w:r>
          </w:p>
          <w:p w14:paraId="158100DD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calculateGrade(score[i], grade[i]);</w:t>
            </w:r>
          </w:p>
          <w:p w14:paraId="110AE805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6A73B11A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735E0F81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วนแสดงผล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size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คน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ด้วย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cs/>
                <w:lang w:bidi="th-TH"/>
              </w:rPr>
              <w:t xml:space="preserve">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>displayStudentInfo</w:t>
            </w:r>
          </w:p>
          <w:p w14:paraId="7A85B8A1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for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(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int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 = 0; i &lt; size; i++) </w:t>
            </w:r>
          </w:p>
          <w:p w14:paraId="7708E090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{</w:t>
            </w:r>
          </w:p>
          <w:p w14:paraId="2A9BD9B1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displayStudentInfo(name[i], id[i], score[i], grade[i]);</w:t>
            </w:r>
          </w:p>
          <w:p w14:paraId="37FB2C00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  <w:t>}</w:t>
            </w:r>
          </w:p>
          <w:p w14:paraId="39D3C787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0C9A637B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8000"/>
                <w:sz w:val="19"/>
                <w:szCs w:val="19"/>
                <w:highlight w:val="white"/>
                <w:lang w:bidi="th-TH"/>
              </w:rPr>
              <w:t xml:space="preserve">// TODO: delete[] </w:t>
            </w:r>
            <w:r>
              <w:rPr>
                <w:rFonts w:ascii="Cascadia Mono" w:eastAsiaTheme="minorEastAsia" w:hAnsi="Cascadia Mono" w:cs="Angsana New"/>
                <w:color w:val="008000"/>
                <w:sz w:val="19"/>
                <w:szCs w:val="19"/>
                <w:highlight w:val="white"/>
                <w:cs/>
                <w:lang w:bidi="th-TH"/>
              </w:rPr>
              <w:t>ให้ครบทุกตัวแปร</w:t>
            </w:r>
          </w:p>
          <w:p w14:paraId="19E72C92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lastRenderedPageBreak/>
              <w:tab/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delete[]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name;</w:t>
            </w:r>
          </w:p>
          <w:p w14:paraId="54A58A12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delete[]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id;</w:t>
            </w:r>
          </w:p>
          <w:p w14:paraId="6DAEB4BF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delete[]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score;</w:t>
            </w:r>
          </w:p>
          <w:p w14:paraId="6258E5EA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ab/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delete[]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grade;</w:t>
            </w:r>
          </w:p>
          <w:p w14:paraId="07793CD2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</w:p>
          <w:p w14:paraId="511EEC9A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   </w:t>
            </w:r>
            <w:r>
              <w:rPr>
                <w:rFonts w:ascii="Cascadia Mono" w:eastAsiaTheme="minorEastAsia" w:hAnsi="Cascadia Mono" w:cs="Cascadia Mono"/>
                <w:color w:val="0000FF"/>
                <w:sz w:val="19"/>
                <w:szCs w:val="19"/>
                <w:highlight w:val="white"/>
                <w:lang w:bidi="th-TH"/>
              </w:rPr>
              <w:t>return</w:t>
            </w: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 xml:space="preserve"> 0;</w:t>
            </w:r>
          </w:p>
          <w:p w14:paraId="2A679F25" w14:textId="77777777" w:rsidR="002B1F19" w:rsidRDefault="002B1F19" w:rsidP="002B1F19">
            <w:pPr>
              <w:autoSpaceDE w:val="0"/>
              <w:autoSpaceDN w:val="0"/>
              <w:adjustRightInd w:val="0"/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</w:pPr>
            <w:r>
              <w:rPr>
                <w:rFonts w:ascii="Cascadia Mono" w:eastAsiaTheme="minorEastAsia" w:hAnsi="Cascadia Mono" w:cs="Cascadia Mono"/>
                <w:color w:val="000000"/>
                <w:sz w:val="19"/>
                <w:szCs w:val="19"/>
                <w:highlight w:val="white"/>
                <w:lang w:bidi="th-TH"/>
              </w:rPr>
              <w:t>}</w:t>
            </w:r>
          </w:p>
          <w:p w14:paraId="576190AD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4F821C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E349C7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36384E1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BED8B0C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2FC26F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2E70E41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BEB564B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E5A527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15C1EF9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261D1E16" w14:textId="77777777" w:rsidR="00712157" w:rsidRDefault="00712157" w:rsidP="00712157">
      <w:pPr>
        <w:rPr>
          <w:rFonts w:ascii="TH SarabunPSK" w:hAnsi="TH SarabunPSK" w:cs="TH SarabunPSK"/>
          <w:szCs w:val="32"/>
          <w:cs/>
          <w:lang w:bidi="th-TH"/>
        </w:rPr>
      </w:pPr>
      <w:r>
        <w:rPr>
          <w:rFonts w:ascii="TH SarabunPSK" w:hAnsi="TH SarabunPSK" w:cs="TH SarabunPSK" w:hint="cs"/>
          <w:szCs w:val="32"/>
          <w:cs/>
          <w:lang w:bidi="th-TH"/>
        </w:rPr>
        <w:t>ผลลัพธ์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68D5C70E" w14:textId="77777777" w:rsidTr="00166956">
        <w:tc>
          <w:tcPr>
            <w:tcW w:w="10188" w:type="dxa"/>
          </w:tcPr>
          <w:p w14:paraId="4617ED7C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1EFE906E" w14:textId="2E6C02AC" w:rsidR="00712157" w:rsidRDefault="002B1F19" w:rsidP="00166956">
            <w:pPr>
              <w:rPr>
                <w:rFonts w:ascii="TH SarabunPSK" w:hAnsi="TH SarabunPSK" w:cs="TH SarabunPSK"/>
                <w:szCs w:val="32"/>
              </w:rPr>
            </w:pPr>
            <w:r w:rsidRPr="002B1F19">
              <w:rPr>
                <w:rFonts w:ascii="TH SarabunPSK" w:hAnsi="TH SarabunPSK" w:cs="TH SarabunPSK"/>
                <w:szCs w:val="32"/>
              </w:rPr>
              <w:lastRenderedPageBreak/>
              <w:drawing>
                <wp:inline distT="0" distB="0" distL="0" distR="0" wp14:anchorId="00AF44AC" wp14:editId="5EEA3933">
                  <wp:extent cx="3825572" cy="5296359"/>
                  <wp:effectExtent l="0" t="0" r="3810" b="0"/>
                  <wp:docPr id="9489827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89827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5572" cy="529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7926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2B7FCA5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763F226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004D7C1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79E587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0B5C752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8AC6C14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39BB2C8F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CA93600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28985D9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0E0CC9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5B15B93C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B7020B7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47A3F83A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876AAB3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7B7F88DD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  <w:p w14:paraId="66B27F98" w14:textId="77777777" w:rsidR="00712157" w:rsidRDefault="00712157" w:rsidP="00166956">
            <w:pPr>
              <w:rPr>
                <w:rFonts w:ascii="TH SarabunPSK" w:hAnsi="TH SarabunPSK" w:cs="TH SarabunPSK"/>
                <w:szCs w:val="32"/>
              </w:rPr>
            </w:pPr>
          </w:p>
        </w:tc>
      </w:tr>
    </w:tbl>
    <w:p w14:paraId="6C423FF2" w14:textId="77777777" w:rsidR="00712157" w:rsidRDefault="00712157" w:rsidP="00712157">
      <w:pPr>
        <w:rPr>
          <w:rFonts w:ascii="TH SarabunPSK" w:hAnsi="TH SarabunPSK" w:cs="TH SarabunPSK"/>
          <w:szCs w:val="32"/>
        </w:rPr>
      </w:pPr>
    </w:p>
    <w:p w14:paraId="449C1B47" w14:textId="44DF8C5B" w:rsidR="00712157" w:rsidRDefault="00712157" w:rsidP="00712157">
      <w:pPr>
        <w:rPr>
          <w:rFonts w:ascii="TH SarabunPSK" w:hAnsi="TH SarabunPSK" w:cs="TH SarabunPSK"/>
          <w:szCs w:val="32"/>
          <w:lang w:bidi="th-TH"/>
        </w:rPr>
      </w:pPr>
      <w:r>
        <w:rPr>
          <w:rFonts w:ascii="TH SarabunPSK" w:hAnsi="TH SarabunPSK" w:cs="TH SarabunPSK"/>
          <w:szCs w:val="32"/>
        </w:rPr>
        <w:br w:type="page"/>
      </w:r>
      <w:r>
        <w:rPr>
          <w:rFonts w:ascii="TH SarabunPSK" w:hAnsi="TH SarabunPSK" w:cs="TH SarabunPSK"/>
          <w:szCs w:val="32"/>
        </w:rPr>
        <w:lastRenderedPageBreak/>
        <w:t xml:space="preserve">Capture </w:t>
      </w:r>
      <w:r>
        <w:rPr>
          <w:rFonts w:ascii="TH SarabunPSK" w:hAnsi="TH SarabunPSK" w:cs="TH SarabunPSK" w:hint="cs"/>
          <w:szCs w:val="32"/>
          <w:cs/>
          <w:lang w:bidi="th-TH"/>
        </w:rPr>
        <w:t xml:space="preserve">หน้า </w:t>
      </w:r>
      <w:r>
        <w:rPr>
          <w:rFonts w:ascii="TH SarabunPSK" w:hAnsi="TH SarabunPSK" w:cs="TH SarabunPSK"/>
          <w:szCs w:val="32"/>
          <w:lang w:bidi="th-TH"/>
        </w:rPr>
        <w:t>GitHub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2"/>
      </w:tblGrid>
      <w:tr w:rsidR="00712157" w14:paraId="0A4757C7" w14:textId="77777777" w:rsidTr="00712157">
        <w:tc>
          <w:tcPr>
            <w:tcW w:w="10188" w:type="dxa"/>
          </w:tcPr>
          <w:p w14:paraId="6E29134A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05339BBA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FC0387E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7A6962F0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6C77099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2682E0B1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C8E3914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6C5578A7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9799217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3D514DA2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1973FD11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185C6CDF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44FA2F90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019A4061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601DE380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1DF3779F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70B5E0D4" w14:textId="77777777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  <w:p w14:paraId="01A3F6FF" w14:textId="2040CAEE" w:rsidR="00712157" w:rsidRDefault="00712157" w:rsidP="00712157">
            <w:pPr>
              <w:rPr>
                <w:rFonts w:ascii="TH SarabunPSK" w:hAnsi="TH SarabunPSK" w:cs="TH SarabunPSK"/>
                <w:szCs w:val="32"/>
                <w:lang w:bidi="th-TH"/>
              </w:rPr>
            </w:pPr>
          </w:p>
        </w:tc>
      </w:tr>
    </w:tbl>
    <w:p w14:paraId="04FD1701" w14:textId="77777777" w:rsidR="00712157" w:rsidRDefault="00712157" w:rsidP="00712157">
      <w:pPr>
        <w:rPr>
          <w:rFonts w:ascii="TH SarabunPSK" w:hAnsi="TH SarabunPSK" w:cs="TH SarabunPSK"/>
          <w:szCs w:val="32"/>
          <w:lang w:bidi="th-TH"/>
        </w:rPr>
      </w:pPr>
    </w:p>
    <w:sectPr w:rsidR="00712157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 New">
    <w:altName w:val="Browallia New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altName w:val="Browallia New"/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5875633">
    <w:abstractNumId w:val="8"/>
  </w:num>
  <w:num w:numId="2" w16cid:durableId="2096244532">
    <w:abstractNumId w:val="6"/>
  </w:num>
  <w:num w:numId="3" w16cid:durableId="1733893513">
    <w:abstractNumId w:val="5"/>
  </w:num>
  <w:num w:numId="4" w16cid:durableId="1619330990">
    <w:abstractNumId w:val="4"/>
  </w:num>
  <w:num w:numId="5" w16cid:durableId="32001071">
    <w:abstractNumId w:val="7"/>
  </w:num>
  <w:num w:numId="6" w16cid:durableId="1106118682">
    <w:abstractNumId w:val="3"/>
  </w:num>
  <w:num w:numId="7" w16cid:durableId="1346590064">
    <w:abstractNumId w:val="2"/>
  </w:num>
  <w:num w:numId="8" w16cid:durableId="1630357613">
    <w:abstractNumId w:val="1"/>
  </w:num>
  <w:num w:numId="9" w16cid:durableId="1317417641">
    <w:abstractNumId w:val="0"/>
  </w:num>
  <w:num w:numId="10" w16cid:durableId="1342968647">
    <w:abstractNumId w:val="7"/>
    <w:lvlOverride w:ilvl="0">
      <w:startOverride w:val="1"/>
    </w:lvlOverride>
  </w:num>
  <w:num w:numId="11" w16cid:durableId="120808427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B4DF8"/>
    <w:rsid w:val="0029639D"/>
    <w:rsid w:val="002B1F19"/>
    <w:rsid w:val="00326F90"/>
    <w:rsid w:val="004F034F"/>
    <w:rsid w:val="0059598C"/>
    <w:rsid w:val="005D0707"/>
    <w:rsid w:val="00712157"/>
    <w:rsid w:val="0079319C"/>
    <w:rsid w:val="00885701"/>
    <w:rsid w:val="009168C2"/>
    <w:rsid w:val="009E021F"/>
    <w:rsid w:val="00AA1D8D"/>
    <w:rsid w:val="00B47730"/>
    <w:rsid w:val="00B4780E"/>
    <w:rsid w:val="00BC0EF5"/>
    <w:rsid w:val="00C367EB"/>
    <w:rsid w:val="00CB0664"/>
    <w:rsid w:val="00D257D5"/>
    <w:rsid w:val="00DF7007"/>
    <w:rsid w:val="00E65B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9CFA67C"/>
  <w14:defaultImageDpi w14:val="300"/>
  <w15:docId w15:val="{BE797A86-D320-435C-8DA1-31038141E5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2157"/>
    <w:rPr>
      <w:rFonts w:ascii="TH Sarabun New" w:eastAsia="TH Sarabun New" w:hAnsi="TH Sarabun New"/>
      <w:sz w:val="3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TMLCode">
    <w:name w:val="HTML Code"/>
    <w:basedOn w:val="DefaultParagraphFont"/>
    <w:uiPriority w:val="99"/>
    <w:semiHidden/>
    <w:unhideWhenUsed/>
    <w:rsid w:val="005D0707"/>
    <w:rPr>
      <w:rFonts w:ascii="Tahoma" w:eastAsia="Times New Roman" w:hAnsi="Tahoma" w:cs="Tahoma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D070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Tahoma" w:eastAsia="Times New Roman" w:hAnsi="Tahoma" w:cs="Tahoma"/>
      <w:sz w:val="20"/>
      <w:szCs w:val="20"/>
      <w:lang w:bidi="th-TH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D0707"/>
    <w:rPr>
      <w:rFonts w:ascii="Tahoma" w:eastAsia="Times New Roman" w:hAnsi="Tahoma" w:cs="Tahoma"/>
      <w:sz w:val="20"/>
      <w:szCs w:val="20"/>
      <w:lang w:bidi="th-TH"/>
    </w:rPr>
  </w:style>
  <w:style w:type="character" w:customStyle="1" w:styleId="hljs-meta">
    <w:name w:val="hljs-meta"/>
    <w:basedOn w:val="DefaultParagraphFont"/>
    <w:rsid w:val="005D0707"/>
  </w:style>
  <w:style w:type="character" w:customStyle="1" w:styleId="hljs-keyword">
    <w:name w:val="hljs-keyword"/>
    <w:basedOn w:val="DefaultParagraphFont"/>
    <w:rsid w:val="005D0707"/>
  </w:style>
  <w:style w:type="character" w:customStyle="1" w:styleId="hljs-string">
    <w:name w:val="hljs-string"/>
    <w:basedOn w:val="DefaultParagraphFont"/>
    <w:rsid w:val="005D0707"/>
  </w:style>
  <w:style w:type="character" w:customStyle="1" w:styleId="hljs-type">
    <w:name w:val="hljs-type"/>
    <w:basedOn w:val="DefaultParagraphFont"/>
    <w:rsid w:val="005D0707"/>
  </w:style>
  <w:style w:type="character" w:customStyle="1" w:styleId="hljs-number">
    <w:name w:val="hljs-number"/>
    <w:basedOn w:val="DefaultParagraphFont"/>
    <w:rsid w:val="005D0707"/>
  </w:style>
  <w:style w:type="character" w:customStyle="1" w:styleId="hljs-builtin">
    <w:name w:val="hljs-built_in"/>
    <w:basedOn w:val="DefaultParagraphFont"/>
    <w:rsid w:val="005D0707"/>
  </w:style>
  <w:style w:type="paragraph" w:styleId="NormalWeb">
    <w:name w:val="Normal (Web)"/>
    <w:basedOn w:val="Normal"/>
    <w:uiPriority w:val="99"/>
    <w:unhideWhenUsed/>
    <w:rsid w:val="005D0707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bidi="th-TH"/>
    </w:rPr>
  </w:style>
  <w:style w:type="character" w:customStyle="1" w:styleId="hljs-section">
    <w:name w:val="hljs-section"/>
    <w:basedOn w:val="DefaultParagraphFont"/>
    <w:rsid w:val="005D0707"/>
  </w:style>
  <w:style w:type="character" w:customStyle="1" w:styleId="hljs-code">
    <w:name w:val="hljs-code"/>
    <w:basedOn w:val="DefaultParagraphFont"/>
    <w:rsid w:val="005D0707"/>
  </w:style>
  <w:style w:type="character" w:customStyle="1" w:styleId="vu2fzd">
    <w:name w:val="vu2fzd"/>
    <w:basedOn w:val="DefaultParagraphFont"/>
    <w:rsid w:val="00B478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2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966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452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43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45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773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6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150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364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lassroom.google.com/c/ODIwNzMyODEzNzc5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627296-F3FA-4F8A-9FC5-A98FBA6EA3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26</Pages>
  <Words>1744</Words>
  <Characters>9942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NIRAN Phongsima</cp:lastModifiedBy>
  <cp:revision>5</cp:revision>
  <dcterms:created xsi:type="dcterms:W3CDTF">2025-12-21T08:41:00Z</dcterms:created>
  <dcterms:modified xsi:type="dcterms:W3CDTF">2025-12-21T10:04:00Z</dcterms:modified>
  <cp:category/>
</cp:coreProperties>
</file>